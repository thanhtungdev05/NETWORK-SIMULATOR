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3864"/>
          <w:sz w:val="44"/>
        </w:rPr>
        <w:t>TÀI LIỆU MÔ TẢ YÊU CẦU NGƯỜI DÙNG</w:t>
      </w:r>
    </w:p>
    <w:p>
      <w:pPr>
        <w:jc w:val="center"/>
      </w:pPr>
      <w:r>
        <w:rPr>
          <w:rFonts w:ascii="Times New Roman" w:hAnsi="Times New Roman"/>
          <w:i/>
          <w:color w:val="2E74B5"/>
          <w:sz w:val="28"/>
        </w:rPr>
        <w:t>(USER REQUIREMENTS DOCUMENT — URD)</w:t>
      </w:r>
    </w:p>
    <w:p/>
    <w:p>
      <w:pPr>
        <w:jc w:val="center"/>
      </w:pPr>
      <w:r>
        <w:rPr>
          <w:rFonts w:ascii="Times New Roman" w:hAnsi="Times New Roman"/>
          <w:b/>
          <w:color w:val="1F3864"/>
          <w:sz w:val="34"/>
        </w:rPr>
        <w:t>HỆ THỐNG GIẢ LẬP THIẾT BỊ MẠNG FPT</w:t>
      </w:r>
    </w:p>
    <w:p>
      <w:pPr>
        <w:jc w:val="center"/>
      </w:pPr>
      <w:r>
        <w:rPr>
          <w:rFonts w:ascii="Times New Roman" w:hAnsi="Times New Roman"/>
          <w:color w:val="595959"/>
          <w:sz w:val="26"/>
        </w:rPr>
        <w:t>FPT Network Device Simulator &amp; Tracking System</w:t>
      </w:r>
    </w:p>
    <w:p/>
    <w:tbl>
      <w:tblPr>
        <w:tblStyle w:val="TableGrid"/>
        <w:tblW w:type="auto" w:w="0"/>
        <w:tblLook w:firstColumn="1" w:firstRow="1" w:lastColumn="0" w:lastRow="0" w:noHBand="0" w:noVBand="1" w:val="04A0"/>
      </w:tblPr>
      <w:tblGrid>
        <w:gridCol w:w="4677"/>
        <w:gridCol w:w="4677"/>
      </w:tblGrid>
      <w:tr>
        <w:tc>
          <w:tcPr>
            <w:tcW w:type="dxa" w:w="2835"/>
            <w:shd w:val="clear" w:color="auto" w:fill="1F3864"/>
          </w:tcPr>
          <w:p>
            <w:pPr>
              <w:jc w:val="center"/>
            </w:pPr>
            <w:r>
              <w:rPr>
                <w:rFonts w:ascii="Times New Roman" w:hAnsi="Times New Roman"/>
                <w:b/>
                <w:color w:val="FFFFFF"/>
                <w:sz w:val="22"/>
              </w:rPr>
              <w:t>Hạng Mục</w:t>
            </w:r>
          </w:p>
        </w:tc>
        <w:tc>
          <w:tcPr>
            <w:tcW w:type="dxa" w:w="6236"/>
            <w:shd w:val="clear" w:color="auto" w:fill="1F3864"/>
          </w:tcPr>
          <w:p>
            <w:pPr>
              <w:jc w:val="center"/>
            </w:pPr>
            <w:r>
              <w:rPr>
                <w:rFonts w:ascii="Times New Roman" w:hAnsi="Times New Roman"/>
                <w:b/>
                <w:color w:val="FFFFFF"/>
                <w:sz w:val="22"/>
              </w:rPr>
              <w:t>Thông Tin Chi Tiết</w:t>
            </w:r>
          </w:p>
        </w:tc>
      </w:tr>
      <w:tr>
        <w:tc>
          <w:tcPr>
            <w:tcW w:type="dxa" w:w="2835"/>
            <w:shd w:val="clear" w:color="auto" w:fill="F2F4F7"/>
          </w:tcPr>
          <w:p>
            <w:r>
              <w:rPr>
                <w:rFonts w:ascii="Times New Roman" w:hAnsi="Times New Roman"/>
                <w:sz w:val="22"/>
              </w:rPr>
              <w:t>Mã hiệu tài liệu</w:t>
            </w:r>
          </w:p>
        </w:tc>
        <w:tc>
          <w:tcPr>
            <w:tcW w:type="dxa" w:w="6236"/>
            <w:shd w:val="clear" w:color="auto" w:fill="F2F4F7"/>
          </w:tcPr>
          <w:p>
            <w:r>
              <w:rPr>
                <w:rFonts w:ascii="Times New Roman" w:hAnsi="Times New Roman"/>
                <w:sz w:val="22"/>
              </w:rPr>
              <w:t>1.0-BM/PM/HDCV/FTEL</w:t>
            </w:r>
          </w:p>
        </w:tc>
      </w:tr>
      <w:tr>
        <w:tc>
          <w:tcPr>
            <w:tcW w:type="dxa" w:w="2835"/>
            <w:shd w:val="clear" w:color="auto" w:fill="FFFFFF"/>
          </w:tcPr>
          <w:p>
            <w:r>
              <w:rPr>
                <w:rFonts w:ascii="Times New Roman" w:hAnsi="Times New Roman"/>
                <w:sz w:val="22"/>
              </w:rPr>
              <w:t>Phiên bản</w:t>
            </w:r>
          </w:p>
        </w:tc>
        <w:tc>
          <w:tcPr>
            <w:tcW w:type="dxa" w:w="6236"/>
            <w:shd w:val="clear" w:color="auto" w:fill="FFFFFF"/>
          </w:tcPr>
          <w:p>
            <w:r>
              <w:rPr>
                <w:rFonts w:ascii="Times New Roman" w:hAnsi="Times New Roman"/>
                <w:sz w:val="22"/>
              </w:rPr>
              <w:t>2.1 (Cập Nhật Đặc Tả Tích Hợp Tracking API)</w:t>
            </w:r>
          </w:p>
        </w:tc>
      </w:tr>
      <w:tr>
        <w:tc>
          <w:tcPr>
            <w:tcW w:type="dxa" w:w="2835"/>
            <w:shd w:val="clear" w:color="auto" w:fill="F2F4F7"/>
          </w:tcPr>
          <w:p>
            <w:r>
              <w:rPr>
                <w:rFonts w:ascii="Times New Roman" w:hAnsi="Times New Roman"/>
                <w:sz w:val="22"/>
              </w:rPr>
              <w:t>Tên hệ thống</w:t>
            </w:r>
          </w:p>
        </w:tc>
        <w:tc>
          <w:tcPr>
            <w:tcW w:type="dxa" w:w="6236"/>
            <w:shd w:val="clear" w:color="auto" w:fill="F2F4F7"/>
          </w:tcPr>
          <w:p>
            <w:r>
              <w:rPr>
                <w:rFonts w:ascii="Times New Roman" w:hAnsi="Times New Roman"/>
                <w:sz w:val="22"/>
              </w:rPr>
              <w:t>Hệ Thống Giả Lập Thiết Bị Mạng FPT &amp; Tích Hợp Tracking API</w:t>
            </w:r>
          </w:p>
        </w:tc>
      </w:tr>
      <w:tr>
        <w:tc>
          <w:tcPr>
            <w:tcW w:type="dxa" w:w="2835"/>
            <w:shd w:val="clear" w:color="auto" w:fill="FFFFFF"/>
          </w:tcPr>
          <w:p>
            <w:r>
              <w:rPr>
                <w:rFonts w:ascii="Times New Roman" w:hAnsi="Times New Roman"/>
                <w:sz w:val="22"/>
              </w:rPr>
              <w:t>Ngày cập nhật</w:t>
            </w:r>
          </w:p>
        </w:tc>
        <w:tc>
          <w:tcPr>
            <w:tcW w:type="dxa" w:w="6236"/>
            <w:shd w:val="clear" w:color="auto" w:fill="FFFFFF"/>
          </w:tcPr>
          <w:p>
            <w:r>
              <w:rPr>
                <w:rFonts w:ascii="Times New Roman" w:hAnsi="Times New Roman"/>
                <w:sz w:val="22"/>
              </w:rPr>
              <w:t>11/08/2026</w:t>
            </w:r>
          </w:p>
        </w:tc>
      </w:tr>
      <w:tr>
        <w:tc>
          <w:tcPr>
            <w:tcW w:type="dxa" w:w="2835"/>
            <w:shd w:val="clear" w:color="auto" w:fill="F2F4F7"/>
          </w:tcPr>
          <w:p>
            <w:r>
              <w:rPr>
                <w:rFonts w:ascii="Times New Roman" w:hAnsi="Times New Roman"/>
                <w:sz w:val="22"/>
              </w:rPr>
              <w:t>Đơn vị thực hiện</w:t>
            </w:r>
          </w:p>
        </w:tc>
        <w:tc>
          <w:tcPr>
            <w:tcW w:type="dxa" w:w="6236"/>
            <w:shd w:val="clear" w:color="auto" w:fill="F2F4F7"/>
          </w:tcPr>
          <w:p>
            <w:r>
              <w:rPr>
                <w:rFonts w:ascii="Times New Roman" w:hAnsi="Times New Roman"/>
                <w:sz w:val="22"/>
              </w:rPr>
              <w:t>FPT Telecom</w:t>
            </w:r>
          </w:p>
        </w:tc>
      </w:tr>
      <w:tr>
        <w:tc>
          <w:tcPr>
            <w:tcW w:type="dxa" w:w="2835"/>
            <w:shd w:val="clear" w:color="auto" w:fill="FFFFFF"/>
          </w:tcPr>
          <w:p>
            <w:r>
              <w:rPr>
                <w:rFonts w:ascii="Times New Roman" w:hAnsi="Times New Roman"/>
                <w:sz w:val="22"/>
              </w:rPr>
              <w:t>Trạng thái tài liệu</w:t>
            </w:r>
          </w:p>
        </w:tc>
        <w:tc>
          <w:tcPr>
            <w:tcW w:type="dxa" w:w="6236"/>
            <w:shd w:val="clear" w:color="auto" w:fill="FFFFFF"/>
          </w:tcPr>
          <w:p>
            <w:r>
              <w:rPr>
                <w:rFonts w:ascii="Times New Roman" w:hAnsi="Times New Roman"/>
                <w:sz w:val="22"/>
              </w:rPr>
              <w:t>Đã bổ sung chuẩn tích hợp API — Áp dụng thực hiện</w:t>
            </w:r>
          </w:p>
        </w:tc>
      </w:tr>
    </w:tbl>
    <w:p/>
    <w:p/>
    <w:p>
      <w:pPr>
        <w:keepNext/>
        <w:spacing w:before="280" w:after="120"/>
      </w:pPr>
      <w:r>
        <w:rPr>
          <w:rFonts w:ascii="Times New Roman" w:hAnsi="Times New Roman"/>
          <w:b/>
          <w:color w:val="2E74B5"/>
          <w:sz w:val="27"/>
        </w:rPr>
        <w:t>REVISION HISTORY (LỊCH SỬ THAY ĐỔI TÀI LIỆU)</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247"/>
            <w:shd w:val="clear" w:color="auto" w:fill="1F3864"/>
          </w:tcPr>
          <w:p>
            <w:pPr>
              <w:jc w:val="center"/>
            </w:pPr>
            <w:r>
              <w:rPr>
                <w:rFonts w:ascii="Times New Roman" w:hAnsi="Times New Roman"/>
                <w:b/>
                <w:color w:val="FFFFFF"/>
                <w:sz w:val="22"/>
              </w:rPr>
              <w:t>Date</w:t>
            </w:r>
          </w:p>
        </w:tc>
        <w:tc>
          <w:tcPr>
            <w:tcW w:type="dxa" w:w="850"/>
            <w:shd w:val="clear" w:color="auto" w:fill="1F3864"/>
          </w:tcPr>
          <w:p>
            <w:pPr>
              <w:jc w:val="center"/>
            </w:pPr>
            <w:r>
              <w:rPr>
                <w:rFonts w:ascii="Times New Roman" w:hAnsi="Times New Roman"/>
                <w:b/>
                <w:color w:val="FFFFFF"/>
                <w:sz w:val="22"/>
              </w:rPr>
              <w:t>Version</w:t>
            </w:r>
          </w:p>
        </w:tc>
        <w:tc>
          <w:tcPr>
            <w:tcW w:type="dxa" w:w="1304"/>
            <w:shd w:val="clear" w:color="auto" w:fill="1F3864"/>
          </w:tcPr>
          <w:p>
            <w:pPr>
              <w:jc w:val="center"/>
            </w:pPr>
            <w:r>
              <w:rPr>
                <w:rFonts w:ascii="Times New Roman" w:hAnsi="Times New Roman"/>
                <w:b/>
                <w:color w:val="FFFFFF"/>
                <w:sz w:val="22"/>
              </w:rPr>
              <w:t>Author</w:t>
            </w:r>
          </w:p>
        </w:tc>
        <w:tc>
          <w:tcPr>
            <w:tcW w:type="dxa" w:w="1304"/>
            <w:shd w:val="clear" w:color="auto" w:fill="1F3864"/>
          </w:tcPr>
          <w:p>
            <w:pPr>
              <w:jc w:val="center"/>
            </w:pPr>
            <w:r>
              <w:rPr>
                <w:rFonts w:ascii="Times New Roman" w:hAnsi="Times New Roman"/>
                <w:b/>
                <w:color w:val="FFFFFF"/>
                <w:sz w:val="22"/>
              </w:rPr>
              <w:t>Reviewer</w:t>
            </w:r>
          </w:p>
        </w:tc>
        <w:tc>
          <w:tcPr>
            <w:tcW w:type="dxa" w:w="1304"/>
            <w:shd w:val="clear" w:color="auto" w:fill="1F3864"/>
          </w:tcPr>
          <w:p>
            <w:pPr>
              <w:jc w:val="center"/>
            </w:pPr>
            <w:r>
              <w:rPr>
                <w:rFonts w:ascii="Times New Roman" w:hAnsi="Times New Roman"/>
                <w:b/>
                <w:color w:val="FFFFFF"/>
                <w:sz w:val="22"/>
              </w:rPr>
              <w:t>Approver</w:t>
            </w:r>
          </w:p>
        </w:tc>
        <w:tc>
          <w:tcPr>
            <w:tcW w:type="dxa" w:w="3061"/>
            <w:shd w:val="clear" w:color="auto" w:fill="1F3864"/>
          </w:tcPr>
          <w:p>
            <w:pPr>
              <w:jc w:val="center"/>
            </w:pPr>
            <w:r>
              <w:rPr>
                <w:rFonts w:ascii="Times New Roman" w:hAnsi="Times New Roman"/>
                <w:b/>
                <w:color w:val="FFFFFF"/>
                <w:sz w:val="22"/>
              </w:rPr>
              <w:t>Change Description</w:t>
            </w:r>
          </w:p>
        </w:tc>
      </w:tr>
      <w:tr>
        <w:tc>
          <w:tcPr>
            <w:tcW w:type="dxa" w:w="1247"/>
            <w:shd w:val="clear" w:color="auto" w:fill="F2F4F7"/>
          </w:tcPr>
          <w:p>
            <w:r>
              <w:rPr>
                <w:rFonts w:ascii="Times New Roman" w:hAnsi="Times New Roman"/>
                <w:sz w:val="22"/>
              </w:rPr>
              <w:t>11/08/2026</w:t>
            </w:r>
          </w:p>
        </w:tc>
        <w:tc>
          <w:tcPr>
            <w:tcW w:type="dxa" w:w="850"/>
            <w:shd w:val="clear" w:color="auto" w:fill="F2F4F7"/>
          </w:tcPr>
          <w:p>
            <w:r>
              <w:rPr>
                <w:rFonts w:ascii="Times New Roman" w:hAnsi="Times New Roman"/>
                <w:sz w:val="22"/>
              </w:rPr>
              <w:t>2.0</w:t>
            </w:r>
          </w:p>
        </w:tc>
        <w:tc>
          <w:tcPr>
            <w:tcW w:type="dxa" w:w="1304"/>
            <w:shd w:val="clear" w:color="auto" w:fill="F2F4F7"/>
          </w:tcPr>
          <w:p>
            <w:r>
              <w:rPr>
                <w:rFonts w:ascii="Times New Roman" w:hAnsi="Times New Roman"/>
                <w:sz w:val="22"/>
              </w:rPr>
              <w:t>Dự án FPT</w:t>
            </w:r>
          </w:p>
        </w:tc>
        <w:tc>
          <w:tcPr>
            <w:tcW w:type="dxa" w:w="1304"/>
            <w:shd w:val="clear" w:color="auto" w:fill="F2F4F7"/>
          </w:tcPr>
          <w:p>
            <w:r>
              <w:rPr>
                <w:rFonts w:ascii="Times New Roman" w:hAnsi="Times New Roman"/>
                <w:sz w:val="22"/>
              </w:rPr>
              <w:t>Nghiệm thu FTEL</w:t>
            </w:r>
          </w:p>
        </w:tc>
        <w:tc>
          <w:tcPr>
            <w:tcW w:type="dxa" w:w="1304"/>
            <w:shd w:val="clear" w:color="auto" w:fill="F2F4F7"/>
          </w:tcPr>
          <w:p>
            <w:r>
              <w:rPr>
                <w:rFonts w:ascii="Times New Roman" w:hAnsi="Times New Roman"/>
                <w:sz w:val="22"/>
              </w:rPr>
              <w:t>Lãnh đạo FTEL</w:t>
            </w:r>
          </w:p>
        </w:tc>
        <w:tc>
          <w:tcPr>
            <w:tcW w:type="dxa" w:w="3061"/>
            <w:shd w:val="clear" w:color="auto" w:fill="F2F4F7"/>
          </w:tcPr>
          <w:p>
            <w:r>
              <w:rPr>
                <w:rFonts w:ascii="Times New Roman" w:hAnsi="Times New Roman"/>
                <w:sz w:val="22"/>
              </w:rPr>
              <w:t>[U]: Chuẩn hóa URD theo kiến trúc Master Server cổng 8080, 8 thiết bị và 2 chế độ luyện tập.</w:t>
            </w:r>
          </w:p>
        </w:tc>
      </w:tr>
      <w:tr>
        <w:tc>
          <w:tcPr>
            <w:tcW w:type="dxa" w:w="1247"/>
            <w:shd w:val="clear" w:color="auto" w:fill="FFFFFF"/>
          </w:tcPr>
          <w:p>
            <w:r>
              <w:rPr>
                <w:rFonts w:ascii="Times New Roman" w:hAnsi="Times New Roman"/>
                <w:sz w:val="22"/>
              </w:rPr>
              <w:t>11/08/2026</w:t>
            </w:r>
          </w:p>
        </w:tc>
        <w:tc>
          <w:tcPr>
            <w:tcW w:type="dxa" w:w="850"/>
            <w:shd w:val="clear" w:color="auto" w:fill="FFFFFF"/>
          </w:tcPr>
          <w:p>
            <w:r>
              <w:rPr>
                <w:rFonts w:ascii="Times New Roman" w:hAnsi="Times New Roman"/>
                <w:sz w:val="22"/>
              </w:rPr>
              <w:t>2.1</w:t>
            </w:r>
          </w:p>
        </w:tc>
        <w:tc>
          <w:tcPr>
            <w:tcW w:type="dxa" w:w="1304"/>
            <w:shd w:val="clear" w:color="auto" w:fill="FFFFFF"/>
          </w:tcPr>
          <w:p>
            <w:r>
              <w:rPr>
                <w:rFonts w:ascii="Times New Roman" w:hAnsi="Times New Roman"/>
                <w:sz w:val="22"/>
              </w:rPr>
              <w:t>Dự án FPT</w:t>
            </w:r>
          </w:p>
        </w:tc>
        <w:tc>
          <w:tcPr>
            <w:tcW w:type="dxa" w:w="1304"/>
            <w:shd w:val="clear" w:color="auto" w:fill="FFFFFF"/>
          </w:tcPr>
          <w:p>
            <w:r>
              <w:rPr>
                <w:rFonts w:ascii="Times New Roman" w:hAnsi="Times New Roman"/>
                <w:sz w:val="22"/>
              </w:rPr>
              <w:t>Nghiệm thu FTEL</w:t>
            </w:r>
          </w:p>
        </w:tc>
        <w:tc>
          <w:tcPr>
            <w:tcW w:type="dxa" w:w="1304"/>
            <w:shd w:val="clear" w:color="auto" w:fill="FFFFFF"/>
          </w:tcPr>
          <w:p>
            <w:r>
              <w:rPr>
                <w:rFonts w:ascii="Times New Roman" w:hAnsi="Times New Roman"/>
                <w:sz w:val="22"/>
              </w:rPr>
              <w:t>Lãnh đạo FTEL</w:t>
            </w:r>
          </w:p>
        </w:tc>
        <w:tc>
          <w:tcPr>
            <w:tcW w:type="dxa" w:w="3061"/>
            <w:shd w:val="clear" w:color="auto" w:fill="FFFFFF"/>
          </w:tcPr>
          <w:p>
            <w:r>
              <w:rPr>
                <w:rFonts w:ascii="Times New Roman" w:hAnsi="Times New Roman"/>
                <w:sz w:val="22"/>
              </w:rPr>
              <w:t>[A]: Bổ sung chi tiết quy chuẩn tích hợp Tracking API (/api/index.php/tracking/timer) tự động đồng bộ kết quả KTV lên Dashboard.</w:t>
            </w:r>
          </w:p>
        </w:tc>
      </w:tr>
    </w:tbl>
    <w:p/>
    <w:p>
      <w:r>
        <w:br w:type="page"/>
      </w:r>
    </w:p>
    <w:p>
      <w:pPr>
        <w:keepNext/>
        <w:spacing w:before="280" w:after="120"/>
      </w:pPr>
      <w:r>
        <w:rPr>
          <w:rFonts w:ascii="Times New Roman" w:hAnsi="Times New Roman"/>
          <w:b/>
          <w:color w:val="1F3864"/>
          <w:sz w:val="32"/>
        </w:rPr>
        <w:t>A. GIỚI THIỆU</w:t>
      </w:r>
    </w:p>
    <w:p>
      <w:pPr>
        <w:keepNext/>
        <w:spacing w:before="280" w:after="120"/>
      </w:pPr>
      <w:r>
        <w:rPr>
          <w:rFonts w:ascii="Times New Roman" w:hAnsi="Times New Roman"/>
          <w:b/>
          <w:color w:val="2E74B5"/>
          <w:sz w:val="27"/>
        </w:rPr>
        <w:t>I. Thông tin chung:</w:t>
      </w:r>
    </w:p>
    <w:tbl>
      <w:tblPr>
        <w:tblStyle w:val="TableGrid"/>
        <w:tblW w:type="auto" w:w="0"/>
        <w:tblLook w:firstColumn="1" w:firstRow="1" w:lastColumn="0" w:lastRow="0" w:noHBand="0" w:noVBand="1" w:val="04A0"/>
      </w:tblPr>
      <w:tblGrid>
        <w:gridCol w:w="3118"/>
        <w:gridCol w:w="3118"/>
        <w:gridCol w:w="3118"/>
      </w:tblGrid>
      <w:tr>
        <w:tc>
          <w:tcPr>
            <w:tcW w:type="dxa" w:w="567"/>
            <w:shd w:val="clear" w:color="auto" w:fill="1F3864"/>
          </w:tcPr>
          <w:p>
            <w:pPr>
              <w:jc w:val="center"/>
            </w:pPr>
            <w:r>
              <w:rPr>
                <w:rFonts w:ascii="Times New Roman" w:hAnsi="Times New Roman"/>
                <w:b/>
                <w:color w:val="FFFFFF"/>
                <w:sz w:val="22"/>
              </w:rPr>
              <w:t>STT</w:t>
            </w:r>
          </w:p>
        </w:tc>
        <w:tc>
          <w:tcPr>
            <w:tcW w:type="dxa" w:w="2268"/>
            <w:shd w:val="clear" w:color="auto" w:fill="1F3864"/>
          </w:tcPr>
          <w:p>
            <w:pPr>
              <w:jc w:val="center"/>
            </w:pPr>
            <w:r>
              <w:rPr>
                <w:rFonts w:ascii="Times New Roman" w:hAnsi="Times New Roman"/>
                <w:b/>
                <w:color w:val="FFFFFF"/>
                <w:sz w:val="22"/>
              </w:rPr>
              <w:t>HẠNG MỤC</w:t>
            </w:r>
          </w:p>
        </w:tc>
        <w:tc>
          <w:tcPr>
            <w:tcW w:type="dxa" w:w="6236"/>
            <w:shd w:val="clear" w:color="auto" w:fill="1F3864"/>
          </w:tcPr>
          <w:p>
            <w:pPr>
              <w:jc w:val="center"/>
            </w:pPr>
            <w:r>
              <w:rPr>
                <w:rFonts w:ascii="Times New Roman" w:hAnsi="Times New Roman"/>
                <w:b/>
                <w:color w:val="FFFFFF"/>
                <w:sz w:val="22"/>
              </w:rPr>
              <w:t>MÔ TẢ NỘI DUNG</w:t>
            </w:r>
          </w:p>
        </w:tc>
      </w:tr>
      <w:tr>
        <w:tc>
          <w:tcPr>
            <w:tcW w:type="dxa" w:w="567"/>
            <w:shd w:val="clear" w:color="auto" w:fill="F2F4F7"/>
          </w:tcPr>
          <w:p>
            <w:r>
              <w:rPr>
                <w:rFonts w:ascii="Times New Roman" w:hAnsi="Times New Roman"/>
                <w:sz w:val="22"/>
              </w:rPr>
              <w:t>1</w:t>
            </w:r>
          </w:p>
        </w:tc>
        <w:tc>
          <w:tcPr>
            <w:tcW w:type="dxa" w:w="2268"/>
            <w:shd w:val="clear" w:color="auto" w:fill="F2F4F7"/>
          </w:tcPr>
          <w:p>
            <w:r>
              <w:rPr>
                <w:rFonts w:ascii="Times New Roman" w:hAnsi="Times New Roman"/>
                <w:sz w:val="22"/>
              </w:rPr>
              <w:t>Giới thiệu tổng quan</w:t>
            </w:r>
          </w:p>
        </w:tc>
        <w:tc>
          <w:tcPr>
            <w:tcW w:type="dxa" w:w="6236"/>
            <w:shd w:val="clear" w:color="auto" w:fill="F2F4F7"/>
          </w:tcPr>
          <w:p>
            <w:r>
              <w:rPr>
                <w:rFonts w:ascii="Times New Roman" w:hAnsi="Times New Roman"/>
                <w:sz w:val="22"/>
              </w:rPr>
              <w:t>Hệ thống "Giả Lập Thiết Bị Mạng FPT" (FPT Network Device Simulator &amp; Tracking System) là ứng dụng web mô phỏng giao diện quản trị WebAdmin đa thiết bị dành cho các dòng Modem quang ONT, Router doanh nghiệp và Mesh Wi-Fi mạng FPT Telecom kết hợp với Hệ thống Tracking API ghi nhận kết quả tự động.</w:t>
              <w:br/>
              <w:br/>
              <w:t>Hệ thống được thiết kế phục vụ công tác đào tạo, thực hành, kiểm tra tay nghề KTV và tự động đồng bộ kết quả phiên làm bài lab lên Dashboard quản lý theo thời gian thực mà không cần nhập tay.</w:t>
              <w:br/>
              <w:br/>
              <w:t>Domain nghiệp vụ: Đào tạo &amp; Đo lường tay nghề kỹ thuật mạng — FPT Telecom.</w:t>
            </w:r>
          </w:p>
        </w:tc>
      </w:tr>
      <w:tr>
        <w:tc>
          <w:tcPr>
            <w:tcW w:type="dxa" w:w="567"/>
            <w:shd w:val="clear" w:color="auto" w:fill="FFFFFF"/>
          </w:tcPr>
          <w:p>
            <w:r>
              <w:rPr>
                <w:rFonts w:ascii="Times New Roman" w:hAnsi="Times New Roman"/>
                <w:sz w:val="22"/>
              </w:rPr>
              <w:t>2</w:t>
            </w:r>
          </w:p>
        </w:tc>
        <w:tc>
          <w:tcPr>
            <w:tcW w:type="dxa" w:w="2268"/>
            <w:shd w:val="clear" w:color="auto" w:fill="FFFFFF"/>
          </w:tcPr>
          <w:p>
            <w:r>
              <w:rPr>
                <w:rFonts w:ascii="Times New Roman" w:hAnsi="Times New Roman"/>
                <w:sz w:val="22"/>
              </w:rPr>
              <w:t>Hiện trạng</w:t>
            </w:r>
          </w:p>
        </w:tc>
        <w:tc>
          <w:tcPr>
            <w:tcW w:type="dxa" w:w="6236"/>
            <w:shd w:val="clear" w:color="auto" w:fill="FFFFFF"/>
          </w:tcPr>
          <w:p>
            <w:r>
              <w:rPr>
                <w:rFonts w:ascii="Times New Roman" w:hAnsi="Times New Roman"/>
                <w:sz w:val="22"/>
              </w:rPr>
              <w:t>Trước đây, việc thực hành gặp nhiều hạn chế:</w:t>
              <w:br/>
              <w:t>• Hạn chế số lượng thiết bị vật lý phục vụ các lớp đào tạo KTV.</w:t>
              <w:br/>
              <w:t>• Thiếu công cụ đo lường tự động: kết quả luyện tập của KTV phải nhập tay hoặc khó tổng hợp báo cáo cho Lãnh đạo.</w:t>
            </w:r>
          </w:p>
        </w:tc>
      </w:tr>
      <w:tr>
        <w:tc>
          <w:tcPr>
            <w:tcW w:type="dxa" w:w="567"/>
            <w:shd w:val="clear" w:color="auto" w:fill="F2F4F7"/>
          </w:tcPr>
          <w:p>
            <w:r>
              <w:rPr>
                <w:rFonts w:ascii="Times New Roman" w:hAnsi="Times New Roman"/>
                <w:sz w:val="22"/>
              </w:rPr>
              <w:t>3</w:t>
            </w:r>
          </w:p>
        </w:tc>
        <w:tc>
          <w:tcPr>
            <w:tcW w:type="dxa" w:w="2268"/>
            <w:shd w:val="clear" w:color="auto" w:fill="F2F4F7"/>
          </w:tcPr>
          <w:p>
            <w:r>
              <w:rPr>
                <w:rFonts w:ascii="Times New Roman" w:hAnsi="Times New Roman"/>
                <w:sz w:val="22"/>
              </w:rPr>
              <w:t>Mục tiêu &amp; Hiệu quả kỳ vọng</w:t>
            </w:r>
          </w:p>
        </w:tc>
        <w:tc>
          <w:tcPr>
            <w:tcW w:type="dxa" w:w="6236"/>
            <w:shd w:val="clear" w:color="auto" w:fill="F2F4F7"/>
          </w:tcPr>
          <w:p>
            <w:r>
              <w:rPr>
                <w:rFonts w:ascii="Times New Roman" w:hAnsi="Times New Roman"/>
                <w:sz w:val="22"/>
              </w:rPr>
              <w:t>• Chuẩn hóa 55 kịch bản bài học thực hành trên 8 dòng thiết bị mạng chủ lực.</w:t>
              <w:br/>
              <w:t>• Cung cấp 2 Chế độ Luyện tập: "💡 Hướng dẫn" (bật Red Tooltips chỉ vị trí) và "⚡ Thực hành" (tắt gợi ý để KTV tự làm).</w:t>
              <w:br/>
              <w:t>• Tự động hóa tích hợp Tracking API (Endpoint /api/index.php/tracking/timer): Khi KTV hoàn thành bài lab, Web thiết bị tự động gửi dữ liệu về DB và Dashboard cập nhật báo cáo tự động mỗi 30 giây.</w:t>
            </w:r>
          </w:p>
        </w:tc>
      </w:tr>
      <w:tr>
        <w:tc>
          <w:tcPr>
            <w:tcW w:type="dxa" w:w="567"/>
            <w:shd w:val="clear" w:color="auto" w:fill="FFFFFF"/>
          </w:tcPr>
          <w:p>
            <w:r>
              <w:rPr>
                <w:rFonts w:ascii="Times New Roman" w:hAnsi="Times New Roman"/>
                <w:sz w:val="22"/>
              </w:rPr>
              <w:t>4</w:t>
            </w:r>
          </w:p>
        </w:tc>
        <w:tc>
          <w:tcPr>
            <w:tcW w:type="dxa" w:w="2268"/>
            <w:shd w:val="clear" w:color="auto" w:fill="FFFFFF"/>
          </w:tcPr>
          <w:p>
            <w:r>
              <w:rPr>
                <w:rFonts w:ascii="Times New Roman" w:hAnsi="Times New Roman"/>
                <w:sz w:val="22"/>
              </w:rPr>
              <w:t>Phạm vi &amp; Đối tượng sử dụng</w:t>
            </w:r>
          </w:p>
        </w:tc>
        <w:tc>
          <w:tcPr>
            <w:tcW w:type="dxa" w:w="6236"/>
            <w:shd w:val="clear" w:color="auto" w:fill="FFFFFF"/>
          </w:tcPr>
          <w:p>
            <w:r>
              <w:rPr>
                <w:rFonts w:ascii="Times New Roman" w:hAnsi="Times New Roman"/>
                <w:sz w:val="22"/>
              </w:rPr>
              <w:t>• Phạm vi: Master Server cổng 8080 (http://localhost:8080), phục vụ Web Giả lập, Tracking API (/api/index.php/tracking/timer) và Dashboard quản lý.</w:t>
              <w:br/>
              <w:t>• Đối tượng: KTV mạng FPT Telecom, Giảng viên/Lãnh đạo theo dõi báo cáo.</w:t>
            </w:r>
          </w:p>
        </w:tc>
      </w:tr>
    </w:tbl>
    <w:p/>
    <w:p>
      <w:pPr>
        <w:keepNext/>
        <w:spacing w:before="280" w:after="120"/>
      </w:pPr>
      <w:r>
        <w:rPr>
          <w:rFonts w:ascii="Times New Roman" w:hAnsi="Times New Roman"/>
          <w:b/>
          <w:color w:val="2E74B5"/>
          <w:sz w:val="27"/>
        </w:rPr>
        <w:t>II. Thuật ngữ, từ ngữ viết tắt:</w:t>
      </w:r>
    </w:p>
    <w:tbl>
      <w:tblPr>
        <w:tblStyle w:val="TableGrid"/>
        <w:tblW w:type="auto" w:w="0"/>
        <w:tblLook w:firstColumn="1" w:firstRow="1" w:lastColumn="0" w:lastRow="0" w:noHBand="0" w:noVBand="1" w:val="04A0"/>
      </w:tblPr>
      <w:tblGrid>
        <w:gridCol w:w="3118"/>
        <w:gridCol w:w="3118"/>
        <w:gridCol w:w="3118"/>
      </w:tblGrid>
      <w:tr>
        <w:tc>
          <w:tcPr>
            <w:tcW w:type="dxa" w:w="567"/>
            <w:shd w:val="clear" w:color="auto" w:fill="1F3864"/>
          </w:tcPr>
          <w:p>
            <w:pPr>
              <w:jc w:val="center"/>
            </w:pPr>
            <w:r>
              <w:rPr>
                <w:rFonts w:ascii="Times New Roman" w:hAnsi="Times New Roman"/>
                <w:b/>
                <w:color w:val="FFFFFF"/>
                <w:sz w:val="22"/>
              </w:rPr>
              <w:t>STT</w:t>
            </w:r>
          </w:p>
        </w:tc>
        <w:tc>
          <w:tcPr>
            <w:tcW w:type="dxa" w:w="1984"/>
            <w:shd w:val="clear" w:color="auto" w:fill="1F3864"/>
          </w:tcPr>
          <w:p>
            <w:pPr>
              <w:jc w:val="center"/>
            </w:pPr>
            <w:r>
              <w:rPr>
                <w:rFonts w:ascii="Times New Roman" w:hAnsi="Times New Roman"/>
                <w:b/>
                <w:color w:val="FFFFFF"/>
                <w:sz w:val="22"/>
              </w:rPr>
              <w:t>THUẬT NGỮ</w:t>
            </w:r>
          </w:p>
        </w:tc>
        <w:tc>
          <w:tcPr>
            <w:tcW w:type="dxa" w:w="6520"/>
            <w:shd w:val="clear" w:color="auto" w:fill="1F3864"/>
          </w:tcPr>
          <w:p>
            <w:pPr>
              <w:jc w:val="center"/>
            </w:pPr>
            <w:r>
              <w:rPr>
                <w:rFonts w:ascii="Times New Roman" w:hAnsi="Times New Roman"/>
                <w:b/>
                <w:color w:val="FFFFFF"/>
                <w:sz w:val="22"/>
              </w:rPr>
              <w:t>MÔ TẢ CHI TIẾT</w:t>
            </w:r>
          </w:p>
        </w:tc>
      </w:tr>
      <w:tr>
        <w:tc>
          <w:tcPr>
            <w:tcW w:type="dxa" w:w="567"/>
            <w:shd w:val="clear" w:color="auto" w:fill="F2F4F7"/>
          </w:tcPr>
          <w:p>
            <w:r>
              <w:rPr>
                <w:rFonts w:ascii="Times New Roman" w:hAnsi="Times New Roman"/>
                <w:sz w:val="22"/>
              </w:rPr>
              <w:t>1</w:t>
            </w:r>
          </w:p>
        </w:tc>
        <w:tc>
          <w:tcPr>
            <w:tcW w:type="dxa" w:w="1984"/>
            <w:shd w:val="clear" w:color="auto" w:fill="F2F4F7"/>
          </w:tcPr>
          <w:p>
            <w:r>
              <w:rPr>
                <w:rFonts w:ascii="Times New Roman" w:hAnsi="Times New Roman"/>
                <w:sz w:val="22"/>
              </w:rPr>
              <w:t>KTV</w:t>
            </w:r>
          </w:p>
        </w:tc>
        <w:tc>
          <w:tcPr>
            <w:tcW w:type="dxa" w:w="6520"/>
            <w:shd w:val="clear" w:color="auto" w:fill="F2F4F7"/>
          </w:tcPr>
          <w:p>
            <w:r>
              <w:rPr>
                <w:rFonts w:ascii="Times New Roman" w:hAnsi="Times New Roman"/>
                <w:sz w:val="22"/>
              </w:rPr>
              <w:t>Kỹ thuật viên FPT Telecom — người tham gia luyện tập/kiểm tra</w:t>
            </w:r>
          </w:p>
        </w:tc>
      </w:tr>
      <w:tr>
        <w:tc>
          <w:tcPr>
            <w:tcW w:type="dxa" w:w="567"/>
            <w:shd w:val="clear" w:color="auto" w:fill="FFFFFF"/>
          </w:tcPr>
          <w:p>
            <w:r>
              <w:rPr>
                <w:rFonts w:ascii="Times New Roman" w:hAnsi="Times New Roman"/>
                <w:sz w:val="22"/>
              </w:rPr>
              <w:t>2</w:t>
            </w:r>
          </w:p>
        </w:tc>
        <w:tc>
          <w:tcPr>
            <w:tcW w:type="dxa" w:w="1984"/>
            <w:shd w:val="clear" w:color="auto" w:fill="FFFFFF"/>
          </w:tcPr>
          <w:p>
            <w:r>
              <w:rPr>
                <w:rFonts w:ascii="Times New Roman" w:hAnsi="Times New Roman"/>
                <w:sz w:val="22"/>
              </w:rPr>
              <w:t>ONT</w:t>
            </w:r>
          </w:p>
        </w:tc>
        <w:tc>
          <w:tcPr>
            <w:tcW w:type="dxa" w:w="6520"/>
            <w:shd w:val="clear" w:color="auto" w:fill="FFFFFF"/>
          </w:tcPr>
          <w:p>
            <w:r>
              <w:rPr>
                <w:rFonts w:ascii="Times New Roman" w:hAnsi="Times New Roman"/>
                <w:sz w:val="22"/>
              </w:rPr>
              <w:t>Optical Network Terminal — Thiết bị đầu cuối mạng quang FPT</w:t>
            </w:r>
          </w:p>
        </w:tc>
      </w:tr>
      <w:tr>
        <w:tc>
          <w:tcPr>
            <w:tcW w:type="dxa" w:w="567"/>
            <w:shd w:val="clear" w:color="auto" w:fill="F2F4F7"/>
          </w:tcPr>
          <w:p>
            <w:r>
              <w:rPr>
                <w:rFonts w:ascii="Times New Roman" w:hAnsi="Times New Roman"/>
                <w:sz w:val="22"/>
              </w:rPr>
              <w:t>3</w:t>
            </w:r>
          </w:p>
        </w:tc>
        <w:tc>
          <w:tcPr>
            <w:tcW w:type="dxa" w:w="1984"/>
            <w:shd w:val="clear" w:color="auto" w:fill="F2F4F7"/>
          </w:tcPr>
          <w:p>
            <w:r>
              <w:rPr>
                <w:rFonts w:ascii="Times New Roman" w:hAnsi="Times New Roman"/>
                <w:sz w:val="22"/>
              </w:rPr>
              <w:t>PPPoE</w:t>
            </w:r>
          </w:p>
        </w:tc>
        <w:tc>
          <w:tcPr>
            <w:tcW w:type="dxa" w:w="6520"/>
            <w:shd w:val="clear" w:color="auto" w:fill="F2F4F7"/>
          </w:tcPr>
          <w:p>
            <w:r>
              <w:rPr>
                <w:rFonts w:ascii="Times New Roman" w:hAnsi="Times New Roman"/>
                <w:sz w:val="22"/>
              </w:rPr>
              <w:t>Point-to-Point Protocol over Ethernet — Giao thức kết nối WAN Internet</w:t>
            </w:r>
          </w:p>
        </w:tc>
      </w:tr>
      <w:tr>
        <w:tc>
          <w:tcPr>
            <w:tcW w:type="dxa" w:w="567"/>
            <w:shd w:val="clear" w:color="auto" w:fill="FFFFFF"/>
          </w:tcPr>
          <w:p>
            <w:r>
              <w:rPr>
                <w:rFonts w:ascii="Times New Roman" w:hAnsi="Times New Roman"/>
                <w:sz w:val="22"/>
              </w:rPr>
              <w:t>4</w:t>
            </w:r>
          </w:p>
        </w:tc>
        <w:tc>
          <w:tcPr>
            <w:tcW w:type="dxa" w:w="1984"/>
            <w:shd w:val="clear" w:color="auto" w:fill="FFFFFF"/>
          </w:tcPr>
          <w:p>
            <w:r>
              <w:rPr>
                <w:rFonts w:ascii="Times New Roman" w:hAnsi="Times New Roman"/>
                <w:sz w:val="22"/>
              </w:rPr>
              <w:t>Master Dispatcher</w:t>
            </w:r>
          </w:p>
        </w:tc>
        <w:tc>
          <w:tcPr>
            <w:tcW w:type="dxa" w:w="6520"/>
            <w:shd w:val="clear" w:color="auto" w:fill="FFFFFF"/>
          </w:tcPr>
          <w:p>
            <w:r>
              <w:rPr>
                <w:rFonts w:ascii="Times New Roman" w:hAnsi="Times New Roman"/>
                <w:sz w:val="22"/>
              </w:rPr>
              <w:t>Server trung tâm Python (cổng 8080) gộp 8 thiết bị giả lập và Tracking API</w:t>
            </w:r>
          </w:p>
        </w:tc>
      </w:tr>
      <w:tr>
        <w:tc>
          <w:tcPr>
            <w:tcW w:type="dxa" w:w="567"/>
            <w:shd w:val="clear" w:color="auto" w:fill="F2F4F7"/>
          </w:tcPr>
          <w:p>
            <w:r>
              <w:rPr>
                <w:rFonts w:ascii="Times New Roman" w:hAnsi="Times New Roman"/>
                <w:sz w:val="22"/>
              </w:rPr>
              <w:t>5</w:t>
            </w:r>
          </w:p>
        </w:tc>
        <w:tc>
          <w:tcPr>
            <w:tcW w:type="dxa" w:w="1984"/>
            <w:shd w:val="clear" w:color="auto" w:fill="F2F4F7"/>
          </w:tcPr>
          <w:p>
            <w:r>
              <w:rPr>
                <w:rFonts w:ascii="Times New Roman" w:hAnsi="Times New Roman"/>
                <w:sz w:val="22"/>
              </w:rPr>
              <w:t>Tracking API</w:t>
            </w:r>
          </w:p>
        </w:tc>
        <w:tc>
          <w:tcPr>
            <w:tcW w:type="dxa" w:w="6520"/>
            <w:shd w:val="clear" w:color="auto" w:fill="F2F4F7"/>
          </w:tcPr>
          <w:p>
            <w:r>
              <w:rPr>
                <w:rFonts w:ascii="Times New Roman" w:hAnsi="Times New Roman"/>
                <w:sz w:val="22"/>
              </w:rPr>
              <w:t>REST API Service (/api/index.php/tracking/timer) tiếp nhận dữ liệu phiên làm bài lab</w:t>
            </w:r>
          </w:p>
        </w:tc>
      </w:tr>
      <w:tr>
        <w:tc>
          <w:tcPr>
            <w:tcW w:type="dxa" w:w="567"/>
            <w:shd w:val="clear" w:color="auto" w:fill="FFFFFF"/>
          </w:tcPr>
          <w:p>
            <w:r>
              <w:rPr>
                <w:rFonts w:ascii="Times New Roman" w:hAnsi="Times New Roman"/>
                <w:sz w:val="22"/>
              </w:rPr>
              <w:t>6</w:t>
            </w:r>
          </w:p>
        </w:tc>
        <w:tc>
          <w:tcPr>
            <w:tcW w:type="dxa" w:w="1984"/>
            <w:shd w:val="clear" w:color="auto" w:fill="FFFFFF"/>
          </w:tcPr>
          <w:p>
            <w:r>
              <w:rPr>
                <w:rFonts w:ascii="Times New Roman" w:hAnsi="Times New Roman"/>
                <w:sz w:val="22"/>
              </w:rPr>
              <w:t>Dashboard</w:t>
            </w:r>
          </w:p>
        </w:tc>
        <w:tc>
          <w:tcPr>
            <w:tcW w:type="dxa" w:w="6520"/>
            <w:shd w:val="clear" w:color="auto" w:fill="FFFFFF"/>
          </w:tcPr>
          <w:p>
            <w:r>
              <w:rPr>
                <w:rFonts w:ascii="Times New Roman" w:hAnsi="Times New Roman"/>
                <w:sz w:val="22"/>
              </w:rPr>
              <w:t>Trang quản lý hiển thị thống kê KPI KTV và danh sách bài nộp lab (tự cập nhật mỗi 30s)</w:t>
            </w:r>
          </w:p>
        </w:tc>
      </w:tr>
      <w:tr>
        <w:tc>
          <w:tcPr>
            <w:tcW w:type="dxa" w:w="567"/>
            <w:shd w:val="clear" w:color="auto" w:fill="F2F4F7"/>
          </w:tcPr>
          <w:p>
            <w:r>
              <w:rPr>
                <w:rFonts w:ascii="Times New Roman" w:hAnsi="Times New Roman"/>
                <w:sz w:val="22"/>
              </w:rPr>
              <w:t>7</w:t>
            </w:r>
          </w:p>
        </w:tc>
        <w:tc>
          <w:tcPr>
            <w:tcW w:type="dxa" w:w="1984"/>
            <w:shd w:val="clear" w:color="auto" w:fill="F2F4F7"/>
          </w:tcPr>
          <w:p>
            <w:r>
              <w:rPr>
                <w:rFonts w:ascii="Times New Roman" w:hAnsi="Times New Roman"/>
                <w:sz w:val="22"/>
              </w:rPr>
              <w:t>Chế độ 💡 Hướng dẫn</w:t>
            </w:r>
          </w:p>
        </w:tc>
        <w:tc>
          <w:tcPr>
            <w:tcW w:type="dxa" w:w="6520"/>
            <w:shd w:val="clear" w:color="auto" w:fill="F2F4F7"/>
          </w:tcPr>
          <w:p>
            <w:r>
              <w:rPr>
                <w:rFonts w:ascii="Times New Roman" w:hAnsi="Times New Roman"/>
                <w:sz w:val="22"/>
              </w:rPr>
              <w:t>Chế độ luyện tập có bật bong bóng màu đỏ (Red Tooltips) chỉ dẫn vị trí cần thao tác</w:t>
            </w:r>
          </w:p>
        </w:tc>
      </w:tr>
      <w:tr>
        <w:tc>
          <w:tcPr>
            <w:tcW w:type="dxa" w:w="567"/>
            <w:shd w:val="clear" w:color="auto" w:fill="FFFFFF"/>
          </w:tcPr>
          <w:p>
            <w:r>
              <w:rPr>
                <w:rFonts w:ascii="Times New Roman" w:hAnsi="Times New Roman"/>
                <w:sz w:val="22"/>
              </w:rPr>
              <w:t>8</w:t>
            </w:r>
          </w:p>
        </w:tc>
        <w:tc>
          <w:tcPr>
            <w:tcW w:type="dxa" w:w="1984"/>
            <w:shd w:val="clear" w:color="auto" w:fill="FFFFFF"/>
          </w:tcPr>
          <w:p>
            <w:r>
              <w:rPr>
                <w:rFonts w:ascii="Times New Roman" w:hAnsi="Times New Roman"/>
                <w:sz w:val="22"/>
              </w:rPr>
              <w:t>Chế độ ⚡ Thực hành</w:t>
            </w:r>
          </w:p>
        </w:tc>
        <w:tc>
          <w:tcPr>
            <w:tcW w:type="dxa" w:w="6520"/>
            <w:shd w:val="clear" w:color="auto" w:fill="FFFFFF"/>
          </w:tcPr>
          <w:p>
            <w:r>
              <w:rPr>
                <w:rFonts w:ascii="Times New Roman" w:hAnsi="Times New Roman"/>
                <w:sz w:val="22"/>
              </w:rPr>
              <w:t>Chế độ luyện tập nâng cao, tắt bong bóng hướng dẫn để KTV tự thực hiện bài lab</w:t>
            </w:r>
          </w:p>
        </w:tc>
      </w:tr>
      <w:tr>
        <w:tc>
          <w:tcPr>
            <w:tcW w:type="dxa" w:w="567"/>
            <w:shd w:val="clear" w:color="auto" w:fill="F2F4F7"/>
          </w:tcPr>
          <w:p>
            <w:r>
              <w:rPr>
                <w:rFonts w:ascii="Times New Roman" w:hAnsi="Times New Roman"/>
                <w:sz w:val="22"/>
              </w:rPr>
              <w:t>9</w:t>
            </w:r>
          </w:p>
        </w:tc>
        <w:tc>
          <w:tcPr>
            <w:tcW w:type="dxa" w:w="1984"/>
            <w:shd w:val="clear" w:color="auto" w:fill="F2F4F7"/>
          </w:tcPr>
          <w:p>
            <w:r>
              <w:rPr>
                <w:rFonts w:ascii="Times New Roman" w:hAnsi="Times New Roman"/>
                <w:sz w:val="22"/>
              </w:rPr>
              <w:t>duration_sec</w:t>
            </w:r>
          </w:p>
        </w:tc>
        <w:tc>
          <w:tcPr>
            <w:tcW w:type="dxa" w:w="6520"/>
            <w:shd w:val="clear" w:color="auto" w:fill="F2F4F7"/>
          </w:tcPr>
          <w:p>
            <w:r>
              <w:rPr>
                <w:rFonts w:ascii="Times New Roman" w:hAnsi="Times New Roman"/>
                <w:sz w:val="22"/>
              </w:rPr>
              <w:t>Thời gian KTV hoàn thành bài lab (tính bằng giây)</w:t>
            </w:r>
          </w:p>
        </w:tc>
      </w:tr>
      <w:tr>
        <w:tc>
          <w:tcPr>
            <w:tcW w:type="dxa" w:w="567"/>
            <w:shd w:val="clear" w:color="auto" w:fill="FFFFFF"/>
          </w:tcPr>
          <w:p>
            <w:r>
              <w:rPr>
                <w:rFonts w:ascii="Times New Roman" w:hAnsi="Times New Roman"/>
                <w:sz w:val="22"/>
              </w:rPr>
              <w:t>10</w:t>
            </w:r>
          </w:p>
        </w:tc>
        <w:tc>
          <w:tcPr>
            <w:tcW w:type="dxa" w:w="1984"/>
            <w:shd w:val="clear" w:color="auto" w:fill="FFFFFF"/>
          </w:tcPr>
          <w:p>
            <w:r>
              <w:rPr>
                <w:rFonts w:ascii="Times New Roman" w:hAnsi="Times New Roman"/>
                <w:sz w:val="22"/>
              </w:rPr>
              <w:t>lab_id</w:t>
            </w:r>
          </w:p>
        </w:tc>
        <w:tc>
          <w:tcPr>
            <w:tcW w:type="dxa" w:w="6520"/>
            <w:shd w:val="clear" w:color="auto" w:fill="FFFFFF"/>
          </w:tcPr>
          <w:p>
            <w:r>
              <w:rPr>
                <w:rFonts w:ascii="Times New Roman" w:hAnsi="Times New Roman"/>
                <w:sz w:val="22"/>
              </w:rPr>
              <w:t>Mã/Tên bài lab lấy chính xác từ danh mục định nghĩa trong devices/*/data.js</w:t>
            </w:r>
          </w:p>
        </w:tc>
      </w:tr>
    </w:tbl>
    <w:p/>
    <w:p>
      <w:r>
        <w:br w:type="page"/>
      </w:r>
    </w:p>
    <w:p>
      <w:pPr>
        <w:keepNext/>
        <w:spacing w:before="280" w:after="120"/>
      </w:pPr>
      <w:r>
        <w:rPr>
          <w:rFonts w:ascii="Times New Roman" w:hAnsi="Times New Roman"/>
          <w:b/>
          <w:color w:val="1F3864"/>
          <w:sz w:val="32"/>
        </w:rPr>
        <w:t>B. QUY TRÌNH NGHIỆP VỤ &amp; TÍCH HỢP TRACKING API</w:t>
      </w:r>
    </w:p>
    <w:p>
      <w:pPr>
        <w:keepNext/>
        <w:spacing w:before="280" w:after="120"/>
      </w:pPr>
      <w:r>
        <w:rPr>
          <w:rFonts w:ascii="Times New Roman" w:hAnsi="Times New Roman"/>
          <w:b/>
          <w:color w:val="2E74B5"/>
          <w:sz w:val="27"/>
        </w:rPr>
        <w:t>I. Workflow tổng quan:</w:t>
      </w:r>
    </w:p>
    <w:p>
      <w:pPr>
        <w:spacing w:after="80"/>
      </w:pPr>
      <w:r>
        <w:rPr>
          <w:rFonts w:ascii="Times New Roman" w:hAnsi="Times New Roman"/>
          <w:b/>
          <w:i w:val="0"/>
          <w:color w:val="262626"/>
          <w:sz w:val="24"/>
        </w:rPr>
        <w:t>Quy trình khép kín từ lúc KTV luyện tập đến khi dữ liệu tự động đẩy lên Dashboard:</w:t>
      </w:r>
    </w:p>
    <w:p>
      <w:pPr>
        <w:spacing w:after="80"/>
      </w:pPr>
      <w:r>
        <w:rPr>
          <w:rFonts w:ascii="Times New Roman" w:hAnsi="Times New Roman"/>
          <w:b w:val="0"/>
          <w:i w:val="0"/>
          <w:color w:val="262626"/>
          <w:sz w:val="24"/>
        </w:rPr>
        <w:t>1. KTV mở trình duyệt truy cập Portal (http://localhost:8080), chọn dòng thiết bị và bài lab cấu hình.</w:t>
      </w:r>
    </w:p>
    <w:p>
      <w:pPr>
        <w:spacing w:after="80"/>
      </w:pPr>
      <w:r>
        <w:rPr>
          <w:rFonts w:ascii="Times New Roman" w:hAnsi="Times New Roman"/>
          <w:b w:val="0"/>
          <w:i w:val="0"/>
          <w:color w:val="262626"/>
          <w:sz w:val="24"/>
        </w:rPr>
        <w:t>2. KTV chọn Chế độ "💡 Hướng dẫn" (bật Red Tooltip) hoặc "⚡ Thực hành" (tắt Tooltip) để bắt đầu bài lab. Giao diện ghi nhận timestamp bắt đầu (started_at).</w:t>
      </w:r>
    </w:p>
    <w:p>
      <w:pPr>
        <w:spacing w:after="80"/>
      </w:pPr>
      <w:r>
        <w:rPr>
          <w:rFonts w:ascii="Times New Roman" w:hAnsi="Times New Roman"/>
          <w:b w:val="0"/>
          <w:i w:val="0"/>
          <w:color w:val="262626"/>
          <w:sz w:val="24"/>
        </w:rPr>
        <w:t>3. KTV thực hiện các thao tác cấu hình mẫu trên WebUI giả lập.</w:t>
      </w:r>
    </w:p>
    <w:p>
      <w:pPr>
        <w:spacing w:after="80"/>
      </w:pPr>
      <w:r>
        <w:rPr>
          <w:rFonts w:ascii="Times New Roman" w:hAnsi="Times New Roman"/>
          <w:b w:val="0"/>
          <w:i w:val="0"/>
          <w:color w:val="262626"/>
          <w:sz w:val="24"/>
        </w:rPr>
        <w:t>4. Khi hoàn thành bài lab, KTV bấm nút "Hoàn thành" / "Nộp bài". WebUI thiết bị tự động đóng gói dữ liệu JSON chứa: technician_id, name, lab_id, mode, device, started_at, finished_at, duration_sec.</w:t>
      </w:r>
    </w:p>
    <w:p>
      <w:pPr>
        <w:spacing w:after="80"/>
      </w:pPr>
      <w:r>
        <w:rPr>
          <w:rFonts w:ascii="Times New Roman" w:hAnsi="Times New Roman"/>
          <w:b w:val="0"/>
          <w:i w:val="0"/>
          <w:color w:val="262626"/>
          <w:sz w:val="24"/>
        </w:rPr>
        <w:t>5. WebUI gửi HTTP POST đến Tracking API Endpoint: POST /api/index.php/tracking/timer (Cổng 8080).</w:t>
      </w:r>
    </w:p>
    <w:p>
      <w:pPr>
        <w:spacing w:after="80"/>
      </w:pPr>
      <w:r>
        <w:rPr>
          <w:rFonts w:ascii="Times New Roman" w:hAnsi="Times New Roman"/>
          <w:b w:val="0"/>
          <w:i w:val="0"/>
          <w:color w:val="262626"/>
          <w:sz w:val="24"/>
        </w:rPr>
        <w:t>6. Tracking API lưu dữ liệu vào bảng timer_sessions trong Database. Dashboard tự động đọc API và hiển thị kết quả làm bài của KTV trong tối đa 30 giây.</w:t>
      </w:r>
    </w:p>
    <w:p>
      <w:pPr>
        <w:keepNext/>
        <w:spacing w:before="280" w:after="120"/>
      </w:pPr>
      <w:r>
        <w:rPr>
          <w:rFonts w:ascii="Times New Roman" w:hAnsi="Times New Roman"/>
          <w:b/>
          <w:color w:val="2E74B5"/>
          <w:sz w:val="27"/>
        </w:rPr>
        <w:t>II. Mô tả chi tiết các bước quy trình:</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454"/>
            <w:shd w:val="clear" w:color="auto" w:fill="1F3864"/>
          </w:tcPr>
          <w:p>
            <w:pPr>
              <w:jc w:val="center"/>
            </w:pPr>
            <w:r>
              <w:rPr>
                <w:rFonts w:ascii="Times New Roman" w:hAnsi="Times New Roman"/>
                <w:b/>
                <w:color w:val="FFFFFF"/>
                <w:sz w:val="22"/>
              </w:rPr>
              <w:t>ID</w:t>
            </w:r>
          </w:p>
        </w:tc>
        <w:tc>
          <w:tcPr>
            <w:tcW w:type="dxa" w:w="1304"/>
            <w:shd w:val="clear" w:color="auto" w:fill="1F3864"/>
          </w:tcPr>
          <w:p>
            <w:pPr>
              <w:jc w:val="center"/>
            </w:pPr>
            <w:r>
              <w:rPr>
                <w:rFonts w:ascii="Times New Roman" w:hAnsi="Times New Roman"/>
                <w:b/>
                <w:color w:val="FFFFFF"/>
                <w:sz w:val="22"/>
              </w:rPr>
              <w:t>Steps (Bước)</w:t>
            </w:r>
          </w:p>
        </w:tc>
        <w:tc>
          <w:tcPr>
            <w:tcW w:type="dxa" w:w="1304"/>
            <w:shd w:val="clear" w:color="auto" w:fill="1F3864"/>
          </w:tcPr>
          <w:p>
            <w:pPr>
              <w:jc w:val="center"/>
            </w:pPr>
            <w:r>
              <w:rPr>
                <w:rFonts w:ascii="Times New Roman" w:hAnsi="Times New Roman"/>
                <w:b/>
                <w:color w:val="FFFFFF"/>
                <w:sz w:val="22"/>
              </w:rPr>
              <w:t>Trigger</w:t>
            </w:r>
          </w:p>
        </w:tc>
        <w:tc>
          <w:tcPr>
            <w:tcW w:type="dxa" w:w="2721"/>
            <w:shd w:val="clear" w:color="auto" w:fill="1F3864"/>
          </w:tcPr>
          <w:p>
            <w:pPr>
              <w:jc w:val="center"/>
            </w:pPr>
            <w:r>
              <w:rPr>
                <w:rFonts w:ascii="Times New Roman" w:hAnsi="Times New Roman"/>
                <w:b/>
                <w:color w:val="FFFFFF"/>
                <w:sz w:val="22"/>
              </w:rPr>
              <w:t>Descriptions (Mô tả thao tác)</w:t>
            </w:r>
          </w:p>
        </w:tc>
        <w:tc>
          <w:tcPr>
            <w:tcW w:type="dxa" w:w="1587"/>
            <w:shd w:val="clear" w:color="auto" w:fill="1F3864"/>
          </w:tcPr>
          <w:p>
            <w:pPr>
              <w:jc w:val="center"/>
            </w:pPr>
            <w:r>
              <w:rPr>
                <w:rFonts w:ascii="Times New Roman" w:hAnsi="Times New Roman"/>
                <w:b/>
                <w:color w:val="FFFFFF"/>
                <w:sz w:val="22"/>
              </w:rPr>
              <w:t>Condition (Điều kiện)</w:t>
            </w:r>
          </w:p>
        </w:tc>
        <w:tc>
          <w:tcPr>
            <w:tcW w:type="dxa" w:w="1701"/>
            <w:shd w:val="clear" w:color="auto" w:fill="1F3864"/>
          </w:tcPr>
          <w:p>
            <w:pPr>
              <w:jc w:val="center"/>
            </w:pPr>
            <w:r>
              <w:rPr>
                <w:rFonts w:ascii="Times New Roman" w:hAnsi="Times New Roman"/>
                <w:b/>
                <w:color w:val="FFFFFF"/>
                <w:sz w:val="22"/>
              </w:rPr>
              <w:t>Output (Đầu ra)</w:t>
            </w:r>
          </w:p>
        </w:tc>
      </w:tr>
      <w:tr>
        <w:tc>
          <w:tcPr>
            <w:tcW w:type="dxa" w:w="454"/>
            <w:shd w:val="clear" w:color="auto" w:fill="F2F4F7"/>
          </w:tcPr>
          <w:p>
            <w:r>
              <w:rPr>
                <w:rFonts w:ascii="Times New Roman" w:hAnsi="Times New Roman"/>
                <w:sz w:val="22"/>
              </w:rPr>
              <w:t>1</w:t>
            </w:r>
          </w:p>
        </w:tc>
        <w:tc>
          <w:tcPr>
            <w:tcW w:type="dxa" w:w="1304"/>
            <w:shd w:val="clear" w:color="auto" w:fill="F2F4F7"/>
          </w:tcPr>
          <w:p>
            <w:r>
              <w:rPr>
                <w:rFonts w:ascii="Times New Roman" w:hAnsi="Times New Roman"/>
                <w:sz w:val="22"/>
              </w:rPr>
              <w:t>B1. Khởi chạy Server cổng 8080</w:t>
            </w:r>
          </w:p>
        </w:tc>
        <w:tc>
          <w:tcPr>
            <w:tcW w:type="dxa" w:w="1304"/>
            <w:shd w:val="clear" w:color="auto" w:fill="F2F4F7"/>
          </w:tcPr>
          <w:p>
            <w:r>
              <w:rPr>
                <w:rFonts w:ascii="Times New Roman" w:hAnsi="Times New Roman"/>
                <w:sz w:val="22"/>
              </w:rPr>
              <w:t>Chạy script khởi động</w:t>
            </w:r>
          </w:p>
        </w:tc>
        <w:tc>
          <w:tcPr>
            <w:tcW w:type="dxa" w:w="2721"/>
            <w:shd w:val="clear" w:color="auto" w:fill="F2F4F7"/>
          </w:tcPr>
          <w:p>
            <w:r>
              <w:rPr>
                <w:rFonts w:ascii="Times New Roman" w:hAnsi="Times New Roman"/>
                <w:sz w:val="22"/>
              </w:rPr>
              <w:t>Kích hoạt CHAY-TAT-CA.bat hoặc python run_all.py. Server khởi chạy cả Master Dispatcher và Tracking API tại cổng 8080.</w:t>
            </w:r>
          </w:p>
        </w:tc>
        <w:tc>
          <w:tcPr>
            <w:tcW w:type="dxa" w:w="1587"/>
            <w:shd w:val="clear" w:color="auto" w:fill="F2F4F7"/>
          </w:tcPr>
          <w:p>
            <w:r>
              <w:rPr>
                <w:rFonts w:ascii="Times New Roman" w:hAnsi="Times New Roman"/>
                <w:sz w:val="22"/>
              </w:rPr>
              <w:t>Python 3.x ready</w:t>
            </w:r>
          </w:p>
        </w:tc>
        <w:tc>
          <w:tcPr>
            <w:tcW w:type="dxa" w:w="1701"/>
            <w:shd w:val="clear" w:color="auto" w:fill="F2F4F7"/>
          </w:tcPr>
          <w:p>
            <w:r>
              <w:rPr>
                <w:rFonts w:ascii="Times New Roman" w:hAnsi="Times New Roman"/>
                <w:sz w:val="22"/>
              </w:rPr>
              <w:t>HTTP Server 8080 và Tracking API sẵn sàng</w:t>
            </w:r>
          </w:p>
        </w:tc>
      </w:tr>
      <w:tr>
        <w:tc>
          <w:tcPr>
            <w:tcW w:type="dxa" w:w="454"/>
            <w:shd w:val="clear" w:color="auto" w:fill="FFFFFF"/>
          </w:tcPr>
          <w:p>
            <w:r>
              <w:rPr>
                <w:rFonts w:ascii="Times New Roman" w:hAnsi="Times New Roman"/>
                <w:sz w:val="22"/>
              </w:rPr>
              <w:t>2</w:t>
            </w:r>
          </w:p>
        </w:tc>
        <w:tc>
          <w:tcPr>
            <w:tcW w:type="dxa" w:w="1304"/>
            <w:shd w:val="clear" w:color="auto" w:fill="FFFFFF"/>
          </w:tcPr>
          <w:p>
            <w:r>
              <w:rPr>
                <w:rFonts w:ascii="Times New Roman" w:hAnsi="Times New Roman"/>
                <w:sz w:val="22"/>
              </w:rPr>
              <w:t>B2. Truy cập Portal &amp; Bắt đầu lab</w:t>
            </w:r>
          </w:p>
        </w:tc>
        <w:tc>
          <w:tcPr>
            <w:tcW w:type="dxa" w:w="1304"/>
            <w:shd w:val="clear" w:color="auto" w:fill="FFFFFF"/>
          </w:tcPr>
          <w:p>
            <w:r>
              <w:rPr>
                <w:rFonts w:ascii="Times New Roman" w:hAnsi="Times New Roman"/>
                <w:sz w:val="22"/>
              </w:rPr>
              <w:t>KTV chọn bài lab</w:t>
            </w:r>
          </w:p>
        </w:tc>
        <w:tc>
          <w:tcPr>
            <w:tcW w:type="dxa" w:w="2721"/>
            <w:shd w:val="clear" w:color="auto" w:fill="FFFFFF"/>
          </w:tcPr>
          <w:p>
            <w:r>
              <w:rPr>
                <w:rFonts w:ascii="Times New Roman" w:hAnsi="Times New Roman"/>
                <w:sz w:val="22"/>
              </w:rPr>
              <w:t>KTV chọn bài lab và bấm "💡 Hướng dẫn" hoặc "⚡ Thực hành". WebUI ghi nhận thời điểm started_at.</w:t>
            </w:r>
          </w:p>
        </w:tc>
        <w:tc>
          <w:tcPr>
            <w:tcW w:type="dxa" w:w="1587"/>
            <w:shd w:val="clear" w:color="auto" w:fill="FFFFFF"/>
          </w:tcPr>
          <w:p>
            <w:r>
              <w:rPr>
                <w:rFonts w:ascii="Times New Roman" w:hAnsi="Times New Roman"/>
                <w:sz w:val="22"/>
              </w:rPr>
              <w:t>Đã chọn bài lab</w:t>
            </w:r>
          </w:p>
        </w:tc>
        <w:tc>
          <w:tcPr>
            <w:tcW w:type="dxa" w:w="1701"/>
            <w:shd w:val="clear" w:color="auto" w:fill="FFFFFF"/>
          </w:tcPr>
          <w:p>
            <w:r>
              <w:rPr>
                <w:rFonts w:ascii="Times New Roman" w:hAnsi="Times New Roman"/>
                <w:sz w:val="22"/>
              </w:rPr>
              <w:t>Khung giả lập nạp và bắt đầu tính thời gian làm bài</w:t>
            </w:r>
          </w:p>
        </w:tc>
      </w:tr>
      <w:tr>
        <w:tc>
          <w:tcPr>
            <w:tcW w:type="dxa" w:w="454"/>
            <w:shd w:val="clear" w:color="auto" w:fill="F2F4F7"/>
          </w:tcPr>
          <w:p>
            <w:r>
              <w:rPr>
                <w:rFonts w:ascii="Times New Roman" w:hAnsi="Times New Roman"/>
                <w:sz w:val="22"/>
              </w:rPr>
              <w:t>3</w:t>
            </w:r>
          </w:p>
        </w:tc>
        <w:tc>
          <w:tcPr>
            <w:tcW w:type="dxa" w:w="1304"/>
            <w:shd w:val="clear" w:color="auto" w:fill="F2F4F7"/>
          </w:tcPr>
          <w:p>
            <w:r>
              <w:rPr>
                <w:rFonts w:ascii="Times New Roman" w:hAnsi="Times New Roman"/>
                <w:sz w:val="22"/>
              </w:rPr>
              <w:t>B3. Thao tác cấu hình</w:t>
            </w:r>
          </w:p>
        </w:tc>
        <w:tc>
          <w:tcPr>
            <w:tcW w:type="dxa" w:w="1304"/>
            <w:shd w:val="clear" w:color="auto" w:fill="F2F4F7"/>
          </w:tcPr>
          <w:p>
            <w:r>
              <w:rPr>
                <w:rFonts w:ascii="Times New Roman" w:hAnsi="Times New Roman"/>
                <w:sz w:val="22"/>
              </w:rPr>
              <w:t>KTV nhập liệu trên WebUI</w:t>
            </w:r>
          </w:p>
        </w:tc>
        <w:tc>
          <w:tcPr>
            <w:tcW w:type="dxa" w:w="2721"/>
            <w:shd w:val="clear" w:color="auto" w:fill="F2F4F7"/>
          </w:tcPr>
          <w:p>
            <w:r>
              <w:rPr>
                <w:rFonts w:ascii="Times New Roman" w:hAnsi="Times New Roman"/>
                <w:sz w:val="22"/>
              </w:rPr>
              <w:t>KTV nhập các thông số PPPoE, Wi-Fi, LAN, Port Forwarding... theo yêu cầu đề bài.</w:t>
            </w:r>
          </w:p>
        </w:tc>
        <w:tc>
          <w:tcPr>
            <w:tcW w:type="dxa" w:w="1587"/>
            <w:shd w:val="clear" w:color="auto" w:fill="F2F4F7"/>
          </w:tcPr>
          <w:p>
            <w:r>
              <w:rPr>
                <w:rFonts w:ascii="Times New Roman" w:hAnsi="Times New Roman"/>
                <w:sz w:val="22"/>
              </w:rPr>
              <w:t>Giao diện giả lập sẵn sàng</w:t>
            </w:r>
          </w:p>
        </w:tc>
        <w:tc>
          <w:tcPr>
            <w:tcW w:type="dxa" w:w="1701"/>
            <w:shd w:val="clear" w:color="auto" w:fill="F2F4F7"/>
          </w:tcPr>
          <w:p>
            <w:r>
              <w:rPr>
                <w:rFonts w:ascii="Times New Roman" w:hAnsi="Times New Roman"/>
                <w:sz w:val="22"/>
              </w:rPr>
              <w:t>Trạng thái cấu hình được áp dụng trên WebUI</w:t>
            </w:r>
          </w:p>
        </w:tc>
      </w:tr>
      <w:tr>
        <w:tc>
          <w:tcPr>
            <w:tcW w:type="dxa" w:w="454"/>
            <w:shd w:val="clear" w:color="auto" w:fill="FFFFFF"/>
          </w:tcPr>
          <w:p>
            <w:r>
              <w:rPr>
                <w:rFonts w:ascii="Times New Roman" w:hAnsi="Times New Roman"/>
                <w:sz w:val="22"/>
              </w:rPr>
              <w:t>4</w:t>
            </w:r>
          </w:p>
        </w:tc>
        <w:tc>
          <w:tcPr>
            <w:tcW w:type="dxa" w:w="1304"/>
            <w:shd w:val="clear" w:color="auto" w:fill="FFFFFF"/>
          </w:tcPr>
          <w:p>
            <w:r>
              <w:rPr>
                <w:rFonts w:ascii="Times New Roman" w:hAnsi="Times New Roman"/>
                <w:sz w:val="22"/>
              </w:rPr>
              <w:t>B4. Nộp bài &amp; Gọi Tracking API</w:t>
            </w:r>
          </w:p>
        </w:tc>
        <w:tc>
          <w:tcPr>
            <w:tcW w:type="dxa" w:w="1304"/>
            <w:shd w:val="clear" w:color="auto" w:fill="FFFFFF"/>
          </w:tcPr>
          <w:p>
            <w:r>
              <w:rPr>
                <w:rFonts w:ascii="Times New Roman" w:hAnsi="Times New Roman"/>
                <w:sz w:val="22"/>
              </w:rPr>
              <w:t>KTV bấm "Hoàn thành" / "Save"</w:t>
            </w:r>
          </w:p>
        </w:tc>
        <w:tc>
          <w:tcPr>
            <w:tcW w:type="dxa" w:w="2721"/>
            <w:shd w:val="clear" w:color="auto" w:fill="FFFFFF"/>
          </w:tcPr>
          <w:p>
            <w:r>
              <w:rPr>
                <w:rFonts w:ascii="Times New Roman" w:hAnsi="Times New Roman"/>
                <w:sz w:val="22"/>
              </w:rPr>
              <w:t>WebUI tự động gọi hàm sendTrackingTimer() phát HTTP POST JSON đến /api/index.php/tracking/timer.</w:t>
            </w:r>
          </w:p>
        </w:tc>
        <w:tc>
          <w:tcPr>
            <w:tcW w:type="dxa" w:w="1587"/>
            <w:shd w:val="clear" w:color="auto" w:fill="FFFFFF"/>
          </w:tcPr>
          <w:p>
            <w:r>
              <w:rPr>
                <w:rFonts w:ascii="Times New Roman" w:hAnsi="Times New Roman"/>
                <w:sz w:val="22"/>
              </w:rPr>
              <w:t>KTV hoàn thành bài lab</w:t>
            </w:r>
          </w:p>
        </w:tc>
        <w:tc>
          <w:tcPr>
            <w:tcW w:type="dxa" w:w="1701"/>
            <w:shd w:val="clear" w:color="auto" w:fill="FFFFFF"/>
          </w:tcPr>
          <w:p>
            <w:r>
              <w:rPr>
                <w:rFonts w:ascii="Times New Roman" w:hAnsi="Times New Roman"/>
                <w:sz w:val="22"/>
              </w:rPr>
              <w:t>Request JSON gửi thành công đến Tracking API</w:t>
            </w:r>
          </w:p>
        </w:tc>
      </w:tr>
      <w:tr>
        <w:tc>
          <w:tcPr>
            <w:tcW w:type="dxa" w:w="454"/>
            <w:shd w:val="clear" w:color="auto" w:fill="F2F4F7"/>
          </w:tcPr>
          <w:p>
            <w:r>
              <w:rPr>
                <w:rFonts w:ascii="Times New Roman" w:hAnsi="Times New Roman"/>
                <w:sz w:val="22"/>
              </w:rPr>
              <w:t>5</w:t>
            </w:r>
          </w:p>
        </w:tc>
        <w:tc>
          <w:tcPr>
            <w:tcW w:type="dxa" w:w="1304"/>
            <w:shd w:val="clear" w:color="auto" w:fill="F2F4F7"/>
          </w:tcPr>
          <w:p>
            <w:r>
              <w:rPr>
                <w:rFonts w:ascii="Times New Roman" w:hAnsi="Times New Roman"/>
                <w:sz w:val="22"/>
              </w:rPr>
              <w:t>B5. Ghi nhận Database</w:t>
            </w:r>
          </w:p>
        </w:tc>
        <w:tc>
          <w:tcPr>
            <w:tcW w:type="dxa" w:w="1304"/>
            <w:shd w:val="clear" w:color="auto" w:fill="F2F4F7"/>
          </w:tcPr>
          <w:p>
            <w:r>
              <w:rPr>
                <w:rFonts w:ascii="Times New Roman" w:hAnsi="Times New Roman"/>
                <w:sz w:val="22"/>
              </w:rPr>
              <w:t>Tracking API nhận request</w:t>
            </w:r>
          </w:p>
        </w:tc>
        <w:tc>
          <w:tcPr>
            <w:tcW w:type="dxa" w:w="2721"/>
            <w:shd w:val="clear" w:color="auto" w:fill="F2F4F7"/>
          </w:tcPr>
          <w:p>
            <w:r>
              <w:rPr>
                <w:rFonts w:ascii="Times New Roman" w:hAnsi="Times New Roman"/>
                <w:sz w:val="22"/>
              </w:rPr>
              <w:t>API verify key (nếu có), validate payload và INSERT dữ liệu phiên làm bài vào bảng timer_sessions.</w:t>
            </w:r>
          </w:p>
        </w:tc>
        <w:tc>
          <w:tcPr>
            <w:tcW w:type="dxa" w:w="1587"/>
            <w:shd w:val="clear" w:color="auto" w:fill="F2F4F7"/>
          </w:tcPr>
          <w:p>
            <w:r>
              <w:rPr>
                <w:rFonts w:ascii="Times New Roman" w:hAnsi="Times New Roman"/>
                <w:sz w:val="22"/>
              </w:rPr>
              <w:t>Payload hợp lệ</w:t>
            </w:r>
          </w:p>
        </w:tc>
        <w:tc>
          <w:tcPr>
            <w:tcW w:type="dxa" w:w="1701"/>
            <w:shd w:val="clear" w:color="auto" w:fill="F2F4F7"/>
          </w:tcPr>
          <w:p>
            <w:r>
              <w:rPr>
                <w:rFonts w:ascii="Times New Roman" w:hAnsi="Times New Roman"/>
                <w:sz w:val="22"/>
              </w:rPr>
              <w:t>Trả về HTTP 200 { item: { saved: true, session_id: ... } }</w:t>
            </w:r>
          </w:p>
        </w:tc>
      </w:tr>
      <w:tr>
        <w:tc>
          <w:tcPr>
            <w:tcW w:type="dxa" w:w="454"/>
            <w:shd w:val="clear" w:color="auto" w:fill="FFFFFF"/>
          </w:tcPr>
          <w:p>
            <w:r>
              <w:rPr>
                <w:rFonts w:ascii="Times New Roman" w:hAnsi="Times New Roman"/>
                <w:sz w:val="22"/>
              </w:rPr>
              <w:t>6</w:t>
            </w:r>
          </w:p>
        </w:tc>
        <w:tc>
          <w:tcPr>
            <w:tcW w:type="dxa" w:w="1304"/>
            <w:shd w:val="clear" w:color="auto" w:fill="FFFFFF"/>
          </w:tcPr>
          <w:p>
            <w:r>
              <w:rPr>
                <w:rFonts w:ascii="Times New Roman" w:hAnsi="Times New Roman"/>
                <w:sz w:val="22"/>
              </w:rPr>
              <w:t>B6. Đồng bộ Dashboard</w:t>
            </w:r>
          </w:p>
        </w:tc>
        <w:tc>
          <w:tcPr>
            <w:tcW w:type="dxa" w:w="1304"/>
            <w:shd w:val="clear" w:color="auto" w:fill="FFFFFF"/>
          </w:tcPr>
          <w:p>
            <w:r>
              <w:rPr>
                <w:rFonts w:ascii="Times New Roman" w:hAnsi="Times New Roman"/>
                <w:sz w:val="22"/>
              </w:rPr>
              <w:t>Dashboard poll tự động</w:t>
            </w:r>
          </w:p>
        </w:tc>
        <w:tc>
          <w:tcPr>
            <w:tcW w:type="dxa" w:w="2721"/>
            <w:shd w:val="clear" w:color="auto" w:fill="FFFFFF"/>
          </w:tcPr>
          <w:p>
            <w:r>
              <w:rPr>
                <w:rFonts w:ascii="Times New Roman" w:hAnsi="Times New Roman"/>
                <w:sz w:val="22"/>
              </w:rPr>
              <w:t>Dashboard tự động gọi GET /api/index.php/dashboard/all mỗi 30 giây và cập nhật bài nộp của KTV lên giao diện.</w:t>
            </w:r>
          </w:p>
        </w:tc>
        <w:tc>
          <w:tcPr>
            <w:tcW w:type="dxa" w:w="1587"/>
            <w:shd w:val="clear" w:color="auto" w:fill="FFFFFF"/>
          </w:tcPr>
          <w:p>
            <w:r>
              <w:rPr>
                <w:rFonts w:ascii="Times New Roman" w:hAnsi="Times New Roman"/>
                <w:sz w:val="22"/>
              </w:rPr>
              <w:t>Saved = true trong DB</w:t>
            </w:r>
          </w:p>
        </w:tc>
        <w:tc>
          <w:tcPr>
            <w:tcW w:type="dxa" w:w="1701"/>
            <w:shd w:val="clear" w:color="auto" w:fill="FFFFFF"/>
          </w:tcPr>
          <w:p>
            <w:r>
              <w:rPr>
                <w:rFonts w:ascii="Times New Roman" w:hAnsi="Times New Roman"/>
                <w:sz w:val="22"/>
              </w:rPr>
              <w:t>Báo cáo hiển thị trên Dashboard real-time</w:t>
            </w:r>
          </w:p>
        </w:tc>
      </w:tr>
    </w:tbl>
    <w:p/>
    <w:p>
      <w:r>
        <w:br w:type="page"/>
      </w:r>
    </w:p>
    <w:p>
      <w:pPr>
        <w:keepNext/>
        <w:spacing w:before="280" w:after="120"/>
      </w:pPr>
      <w:r>
        <w:rPr>
          <w:rFonts w:ascii="Times New Roman" w:hAnsi="Times New Roman"/>
          <w:b/>
          <w:color w:val="1F3864"/>
          <w:sz w:val="32"/>
        </w:rPr>
        <w:t>C. DANH SÁCH CHỨC NĂNG &amp; ĐẶC TẢ TRACKING API</w:t>
      </w:r>
    </w:p>
    <w:p>
      <w:pPr>
        <w:keepNext/>
        <w:spacing w:before="280" w:after="120"/>
      </w:pPr>
      <w:r>
        <w:rPr>
          <w:rFonts w:ascii="Times New Roman" w:hAnsi="Times New Roman"/>
          <w:b/>
          <w:color w:val="2E74B5"/>
          <w:sz w:val="27"/>
        </w:rPr>
        <w:t>C.2 DANH SÁCH CHỨC NĂNG: (option 2)</w:t>
      </w:r>
    </w:p>
    <w:p>
      <w:pPr>
        <w:keepNext/>
        <w:spacing w:before="280" w:after="120"/>
      </w:pPr>
      <w:r>
        <w:rPr>
          <w:rFonts w:ascii="Times New Roman" w:hAnsi="Times New Roman"/>
          <w:b/>
          <w:color w:val="1F3864"/>
          <w:sz w:val="24"/>
        </w:rPr>
        <w:t>I. Danh sách chức năng tổng hợp</w:t>
      </w:r>
    </w:p>
    <w:tbl>
      <w:tblPr>
        <w:tblStyle w:val="TableGrid"/>
        <w:tblW w:type="auto" w:w="0"/>
        <w:tblLook w:firstColumn="1" w:firstRow="1" w:lastColumn="0" w:lastRow="0" w:noHBand="0" w:noVBand="1" w:val="04A0"/>
      </w:tblPr>
      <w:tblGrid>
        <w:gridCol w:w="2339"/>
        <w:gridCol w:w="2339"/>
        <w:gridCol w:w="2339"/>
        <w:gridCol w:w="2339"/>
      </w:tblGrid>
      <w:tr>
        <w:tc>
          <w:tcPr>
            <w:tcW w:type="dxa" w:w="567"/>
            <w:shd w:val="clear" w:color="auto" w:fill="1F3864"/>
          </w:tcPr>
          <w:p>
            <w:pPr>
              <w:jc w:val="center"/>
            </w:pPr>
            <w:r>
              <w:rPr>
                <w:rFonts w:ascii="Times New Roman" w:hAnsi="Times New Roman"/>
                <w:b/>
                <w:color w:val="FFFFFF"/>
                <w:sz w:val="22"/>
              </w:rPr>
              <w:t>ID</w:t>
            </w:r>
          </w:p>
        </w:tc>
        <w:tc>
          <w:tcPr>
            <w:tcW w:type="dxa" w:w="2268"/>
            <w:shd w:val="clear" w:color="auto" w:fill="1F3864"/>
          </w:tcPr>
          <w:p>
            <w:pPr>
              <w:jc w:val="center"/>
            </w:pPr>
            <w:r>
              <w:rPr>
                <w:rFonts w:ascii="Times New Roman" w:hAnsi="Times New Roman"/>
                <w:b/>
                <w:color w:val="FFFFFF"/>
                <w:sz w:val="22"/>
              </w:rPr>
              <w:t>Chức năng</w:t>
            </w:r>
          </w:p>
        </w:tc>
        <w:tc>
          <w:tcPr>
            <w:tcW w:type="dxa" w:w="1247"/>
            <w:shd w:val="clear" w:color="auto" w:fill="1F3864"/>
          </w:tcPr>
          <w:p>
            <w:pPr>
              <w:jc w:val="center"/>
            </w:pPr>
            <w:r>
              <w:rPr>
                <w:rFonts w:ascii="Times New Roman" w:hAnsi="Times New Roman"/>
                <w:b/>
                <w:color w:val="FFFFFF"/>
                <w:sz w:val="22"/>
              </w:rPr>
              <w:t>Loại</w:t>
            </w:r>
          </w:p>
        </w:tc>
        <w:tc>
          <w:tcPr>
            <w:tcW w:type="dxa" w:w="4989"/>
            <w:shd w:val="clear" w:color="auto" w:fill="1F3864"/>
          </w:tcPr>
          <w:p>
            <w:pPr>
              <w:jc w:val="center"/>
            </w:pPr>
            <w:r>
              <w:rPr>
                <w:rFonts w:ascii="Times New Roman" w:hAnsi="Times New Roman"/>
                <w:b/>
                <w:color w:val="FFFFFF"/>
                <w:sz w:val="22"/>
              </w:rPr>
              <w:t>Mô tả chi tiết</w:t>
            </w:r>
          </w:p>
        </w:tc>
      </w:tr>
      <w:tr>
        <w:tc>
          <w:tcPr>
            <w:tcW w:type="dxa" w:w="567"/>
            <w:shd w:val="clear" w:color="auto" w:fill="F2F4F7"/>
          </w:tcPr>
          <w:p>
            <w:r>
              <w:rPr>
                <w:rFonts w:ascii="Times New Roman" w:hAnsi="Times New Roman"/>
                <w:sz w:val="22"/>
              </w:rPr>
              <w:t>F01</w:t>
            </w:r>
          </w:p>
        </w:tc>
        <w:tc>
          <w:tcPr>
            <w:tcW w:type="dxa" w:w="2268"/>
            <w:shd w:val="clear" w:color="auto" w:fill="F2F4F7"/>
          </w:tcPr>
          <w:p>
            <w:r>
              <w:rPr>
                <w:rFonts w:ascii="Times New Roman" w:hAnsi="Times New Roman"/>
                <w:sz w:val="22"/>
              </w:rPr>
              <w:t>Master Dispatcher Server (8080)</w:t>
            </w:r>
          </w:p>
        </w:tc>
        <w:tc>
          <w:tcPr>
            <w:tcW w:type="dxa" w:w="1247"/>
            <w:shd w:val="clear" w:color="auto" w:fill="F2F4F7"/>
          </w:tcPr>
          <w:p>
            <w:r>
              <w:rPr>
                <w:rFonts w:ascii="Times New Roman" w:hAnsi="Times New Roman"/>
                <w:sz w:val="22"/>
              </w:rPr>
              <w:t>Hệ thống</w:t>
            </w:r>
          </w:p>
        </w:tc>
        <w:tc>
          <w:tcPr>
            <w:tcW w:type="dxa" w:w="4989"/>
            <w:shd w:val="clear" w:color="auto" w:fill="F2F4F7"/>
          </w:tcPr>
          <w:p>
            <w:r>
              <w:rPr>
                <w:rFonts w:ascii="Times New Roman" w:hAnsi="Times New Roman"/>
                <w:sz w:val="22"/>
              </w:rPr>
              <w:t>Server Python (run_all.py) gom 8 thiết bị giả lập và dịch vụ API chạy chung cổng 8080</w:t>
            </w:r>
          </w:p>
        </w:tc>
      </w:tr>
      <w:tr>
        <w:tc>
          <w:tcPr>
            <w:tcW w:type="dxa" w:w="567"/>
            <w:shd w:val="clear" w:color="auto" w:fill="FFFFFF"/>
          </w:tcPr>
          <w:p>
            <w:r>
              <w:rPr>
                <w:rFonts w:ascii="Times New Roman" w:hAnsi="Times New Roman"/>
                <w:sz w:val="22"/>
              </w:rPr>
              <w:t>F02</w:t>
            </w:r>
          </w:p>
        </w:tc>
        <w:tc>
          <w:tcPr>
            <w:tcW w:type="dxa" w:w="2268"/>
            <w:shd w:val="clear" w:color="auto" w:fill="FFFFFF"/>
          </w:tcPr>
          <w:p>
            <w:r>
              <w:rPr>
                <w:rFonts w:ascii="Times New Roman" w:hAnsi="Times New Roman"/>
                <w:sz w:val="22"/>
              </w:rPr>
              <w:t>Portal Danh mục Thiết bị</w:t>
            </w:r>
          </w:p>
        </w:tc>
        <w:tc>
          <w:tcPr>
            <w:tcW w:type="dxa" w:w="1247"/>
            <w:shd w:val="clear" w:color="auto" w:fill="FFFFFF"/>
          </w:tcPr>
          <w:p>
            <w:r>
              <w:rPr>
                <w:rFonts w:ascii="Times New Roman" w:hAnsi="Times New Roman"/>
                <w:sz w:val="22"/>
              </w:rPr>
              <w:t>Giao diện</w:t>
            </w:r>
          </w:p>
        </w:tc>
        <w:tc>
          <w:tcPr>
            <w:tcW w:type="dxa" w:w="4989"/>
            <w:shd w:val="clear" w:color="auto" w:fill="FFFFFF"/>
          </w:tcPr>
          <w:p>
            <w:r>
              <w:rPr>
                <w:rFonts w:ascii="Times New Roman" w:hAnsi="Times New Roman"/>
                <w:sz w:val="22"/>
              </w:rPr>
              <w:t>Trang chủ (index.html) hiển thị 8 dòng thiết bị mạng FPT và menu 55 bài lab</w:t>
            </w:r>
          </w:p>
        </w:tc>
      </w:tr>
      <w:tr>
        <w:tc>
          <w:tcPr>
            <w:tcW w:type="dxa" w:w="567"/>
            <w:shd w:val="clear" w:color="auto" w:fill="F2F4F7"/>
          </w:tcPr>
          <w:p>
            <w:r>
              <w:rPr>
                <w:rFonts w:ascii="Times New Roman" w:hAnsi="Times New Roman"/>
                <w:sz w:val="22"/>
              </w:rPr>
              <w:t>F03</w:t>
            </w:r>
          </w:p>
        </w:tc>
        <w:tc>
          <w:tcPr>
            <w:tcW w:type="dxa" w:w="2268"/>
            <w:shd w:val="clear" w:color="auto" w:fill="F2F4F7"/>
          </w:tcPr>
          <w:p>
            <w:r>
              <w:rPr>
                <w:rFonts w:ascii="Times New Roman" w:hAnsi="Times New Roman"/>
                <w:sz w:val="22"/>
              </w:rPr>
              <w:t>Lựa chọn 2 Chế độ Luyện tập</w:t>
            </w:r>
          </w:p>
        </w:tc>
        <w:tc>
          <w:tcPr>
            <w:tcW w:type="dxa" w:w="1247"/>
            <w:shd w:val="clear" w:color="auto" w:fill="F2F4F7"/>
          </w:tcPr>
          <w:p>
            <w:r>
              <w:rPr>
                <w:rFonts w:ascii="Times New Roman" w:hAnsi="Times New Roman"/>
                <w:sz w:val="22"/>
              </w:rPr>
              <w:t>Giao diện</w:t>
            </w:r>
          </w:p>
        </w:tc>
        <w:tc>
          <w:tcPr>
            <w:tcW w:type="dxa" w:w="4989"/>
            <w:shd w:val="clear" w:color="auto" w:fill="F2F4F7"/>
          </w:tcPr>
          <w:p>
            <w:r>
              <w:rPr>
                <w:rFonts w:ascii="Times New Roman" w:hAnsi="Times New Roman"/>
                <w:sz w:val="22"/>
              </w:rPr>
              <w:t>Cung cấp 2 nút "💡 Hướng dẫn" (Red Tooltips) và "⚡ Thực hành" (tự do) trên từng bài lab</w:t>
            </w:r>
          </w:p>
        </w:tc>
      </w:tr>
      <w:tr>
        <w:tc>
          <w:tcPr>
            <w:tcW w:type="dxa" w:w="567"/>
            <w:shd w:val="clear" w:color="auto" w:fill="FFFFFF"/>
          </w:tcPr>
          <w:p>
            <w:r>
              <w:rPr>
                <w:rFonts w:ascii="Times New Roman" w:hAnsi="Times New Roman"/>
                <w:sz w:val="22"/>
              </w:rPr>
              <w:t>F04</w:t>
            </w:r>
          </w:p>
        </w:tc>
        <w:tc>
          <w:tcPr>
            <w:tcW w:type="dxa" w:w="2268"/>
            <w:shd w:val="clear" w:color="auto" w:fill="FFFFFF"/>
          </w:tcPr>
          <w:p>
            <w:r>
              <w:rPr>
                <w:rFonts w:ascii="Times New Roman" w:hAnsi="Times New Roman"/>
                <w:sz w:val="22"/>
              </w:rPr>
              <w:t>Tracking API Endpoint Timer</w:t>
            </w:r>
          </w:p>
        </w:tc>
        <w:tc>
          <w:tcPr>
            <w:tcW w:type="dxa" w:w="1247"/>
            <w:shd w:val="clear" w:color="auto" w:fill="FFFFFF"/>
          </w:tcPr>
          <w:p>
            <w:r>
              <w:rPr>
                <w:rFonts w:ascii="Times New Roman" w:hAnsi="Times New Roman"/>
                <w:sz w:val="22"/>
              </w:rPr>
              <w:t>API Backend</w:t>
            </w:r>
          </w:p>
        </w:tc>
        <w:tc>
          <w:tcPr>
            <w:tcW w:type="dxa" w:w="4989"/>
            <w:shd w:val="clear" w:color="auto" w:fill="FFFFFF"/>
          </w:tcPr>
          <w:p>
            <w:r>
              <w:rPr>
                <w:rFonts w:ascii="Times New Roman" w:hAnsi="Times New Roman"/>
                <w:sz w:val="22"/>
              </w:rPr>
              <w:t>Endpoint POST /api/index.php/tracking/timer nhận dữ liệu hoàn thành phiên lab từ WebUI thiết bị</w:t>
            </w:r>
          </w:p>
        </w:tc>
      </w:tr>
      <w:tr>
        <w:tc>
          <w:tcPr>
            <w:tcW w:type="dxa" w:w="567"/>
            <w:shd w:val="clear" w:color="auto" w:fill="F2F4F7"/>
          </w:tcPr>
          <w:p>
            <w:r>
              <w:rPr>
                <w:rFonts w:ascii="Times New Roman" w:hAnsi="Times New Roman"/>
                <w:sz w:val="22"/>
              </w:rPr>
              <w:t>F05</w:t>
            </w:r>
          </w:p>
        </w:tc>
        <w:tc>
          <w:tcPr>
            <w:tcW w:type="dxa" w:w="2268"/>
            <w:shd w:val="clear" w:color="auto" w:fill="F2F4F7"/>
          </w:tcPr>
          <w:p>
            <w:r>
              <w:rPr>
                <w:rFonts w:ascii="Times New Roman" w:hAnsi="Times New Roman"/>
                <w:sz w:val="22"/>
              </w:rPr>
              <w:t>Tracking Health Check API</w:t>
            </w:r>
          </w:p>
        </w:tc>
        <w:tc>
          <w:tcPr>
            <w:tcW w:type="dxa" w:w="1247"/>
            <w:shd w:val="clear" w:color="auto" w:fill="F2F4F7"/>
          </w:tcPr>
          <w:p>
            <w:r>
              <w:rPr>
                <w:rFonts w:ascii="Times New Roman" w:hAnsi="Times New Roman"/>
                <w:sz w:val="22"/>
              </w:rPr>
              <w:t>API Backend</w:t>
            </w:r>
          </w:p>
        </w:tc>
        <w:tc>
          <w:tcPr>
            <w:tcW w:type="dxa" w:w="4989"/>
            <w:shd w:val="clear" w:color="auto" w:fill="F2F4F7"/>
          </w:tcPr>
          <w:p>
            <w:r>
              <w:rPr>
                <w:rFonts w:ascii="Times New Roman" w:hAnsi="Times New Roman"/>
                <w:sz w:val="22"/>
              </w:rPr>
              <w:t>Endpoint GET /api/index.php/tracking/health kiểm tra trạng thái hoạt động dịch vụ API</w:t>
            </w:r>
          </w:p>
        </w:tc>
      </w:tr>
      <w:tr>
        <w:tc>
          <w:tcPr>
            <w:tcW w:type="dxa" w:w="567"/>
            <w:shd w:val="clear" w:color="auto" w:fill="FFFFFF"/>
          </w:tcPr>
          <w:p>
            <w:r>
              <w:rPr>
                <w:rFonts w:ascii="Times New Roman" w:hAnsi="Times New Roman"/>
                <w:sz w:val="22"/>
              </w:rPr>
              <w:t>F06</w:t>
            </w:r>
          </w:p>
        </w:tc>
        <w:tc>
          <w:tcPr>
            <w:tcW w:type="dxa" w:w="2268"/>
            <w:shd w:val="clear" w:color="auto" w:fill="FFFFFF"/>
          </w:tcPr>
          <w:p>
            <w:r>
              <w:rPr>
                <w:rFonts w:ascii="Times New Roman" w:hAnsi="Times New Roman"/>
                <w:sz w:val="22"/>
              </w:rPr>
              <w:t>Database Lưu Trữ Session</w:t>
            </w:r>
          </w:p>
        </w:tc>
        <w:tc>
          <w:tcPr>
            <w:tcW w:type="dxa" w:w="1247"/>
            <w:shd w:val="clear" w:color="auto" w:fill="FFFFFF"/>
          </w:tcPr>
          <w:p>
            <w:r>
              <w:rPr>
                <w:rFonts w:ascii="Times New Roman" w:hAnsi="Times New Roman"/>
                <w:sz w:val="22"/>
              </w:rPr>
              <w:t>Database</w:t>
            </w:r>
          </w:p>
        </w:tc>
        <w:tc>
          <w:tcPr>
            <w:tcW w:type="dxa" w:w="4989"/>
            <w:shd w:val="clear" w:color="auto" w:fill="FFFFFF"/>
          </w:tcPr>
          <w:p>
            <w:r>
              <w:rPr>
                <w:rFonts w:ascii="Times New Roman" w:hAnsi="Times New Roman"/>
                <w:sz w:val="22"/>
              </w:rPr>
              <w:t>Lưu trữ thông tin phiên làm bài KTV vào bảng timer_sessions (Mã KTV, tên, lab_id, mode, device, duration_sec, started_at, finished_at)</w:t>
            </w:r>
          </w:p>
        </w:tc>
      </w:tr>
      <w:tr>
        <w:tc>
          <w:tcPr>
            <w:tcW w:type="dxa" w:w="567"/>
            <w:shd w:val="clear" w:color="auto" w:fill="F2F4F7"/>
          </w:tcPr>
          <w:p>
            <w:r>
              <w:rPr>
                <w:rFonts w:ascii="Times New Roman" w:hAnsi="Times New Roman"/>
                <w:sz w:val="22"/>
              </w:rPr>
              <w:t>F07</w:t>
            </w:r>
          </w:p>
        </w:tc>
        <w:tc>
          <w:tcPr>
            <w:tcW w:type="dxa" w:w="2268"/>
            <w:shd w:val="clear" w:color="auto" w:fill="F2F4F7"/>
          </w:tcPr>
          <w:p>
            <w:r>
              <w:rPr>
                <w:rFonts w:ascii="Times New Roman" w:hAnsi="Times New Roman"/>
                <w:sz w:val="22"/>
              </w:rPr>
              <w:t>Dashboard Thống Kê Real-time</w:t>
            </w:r>
          </w:p>
        </w:tc>
        <w:tc>
          <w:tcPr>
            <w:tcW w:type="dxa" w:w="1247"/>
            <w:shd w:val="clear" w:color="auto" w:fill="F2F4F7"/>
          </w:tcPr>
          <w:p>
            <w:r>
              <w:rPr>
                <w:rFonts w:ascii="Times New Roman" w:hAnsi="Times New Roman"/>
                <w:sz w:val="22"/>
              </w:rPr>
              <w:t>Giao diện Admin</w:t>
            </w:r>
          </w:p>
        </w:tc>
        <w:tc>
          <w:tcPr>
            <w:tcW w:type="dxa" w:w="4989"/>
            <w:shd w:val="clear" w:color="auto" w:fill="F2F4F7"/>
          </w:tcPr>
          <w:p>
            <w:r>
              <w:rPr>
                <w:rFonts w:ascii="Times New Roman" w:hAnsi="Times New Roman"/>
                <w:sz w:val="22"/>
              </w:rPr>
              <w:t>Hiển thị báo cáo KPI KTV, danh sách nộp lab, ma trận tiến độ (tự động cập nhật mỗi 30s)</w:t>
            </w:r>
          </w:p>
        </w:tc>
      </w:tr>
      <w:tr>
        <w:tc>
          <w:tcPr>
            <w:tcW w:type="dxa" w:w="567"/>
            <w:shd w:val="clear" w:color="auto" w:fill="FFFFFF"/>
          </w:tcPr>
          <w:p>
            <w:r>
              <w:rPr>
                <w:rFonts w:ascii="Times New Roman" w:hAnsi="Times New Roman"/>
                <w:sz w:val="22"/>
              </w:rPr>
              <w:t>F08</w:t>
            </w:r>
          </w:p>
        </w:tc>
        <w:tc>
          <w:tcPr>
            <w:tcW w:type="dxa" w:w="2268"/>
            <w:shd w:val="clear" w:color="auto" w:fill="FFFFFF"/>
          </w:tcPr>
          <w:p>
            <w:r>
              <w:rPr>
                <w:rFonts w:ascii="Times New Roman" w:hAnsi="Times New Roman"/>
                <w:sz w:val="22"/>
              </w:rPr>
              <w:t>Module Giả lập ONT AC1000F</w:t>
            </w:r>
          </w:p>
        </w:tc>
        <w:tc>
          <w:tcPr>
            <w:tcW w:type="dxa" w:w="1247"/>
            <w:shd w:val="clear" w:color="auto" w:fill="FFFFFF"/>
          </w:tcPr>
          <w:p>
            <w:r>
              <w:rPr>
                <w:rFonts w:ascii="Times New Roman" w:hAnsi="Times New Roman"/>
                <w:sz w:val="22"/>
              </w:rPr>
              <w:t>Giả lập</w:t>
            </w:r>
          </w:p>
        </w:tc>
        <w:tc>
          <w:tcPr>
            <w:tcW w:type="dxa" w:w="4989"/>
            <w:shd w:val="clear" w:color="auto" w:fill="FFFFFF"/>
          </w:tcPr>
          <w:p>
            <w:r>
              <w:rPr>
                <w:rFonts w:ascii="Times New Roman" w:hAnsi="Times New Roman"/>
                <w:sz w:val="22"/>
              </w:rPr>
              <w:t>Mô phỏng WebUI ONT AC1000F (10 bài lab thực hành chuẩn)</w:t>
            </w:r>
          </w:p>
        </w:tc>
      </w:tr>
      <w:tr>
        <w:tc>
          <w:tcPr>
            <w:tcW w:type="dxa" w:w="567"/>
            <w:shd w:val="clear" w:color="auto" w:fill="F2F4F7"/>
          </w:tcPr>
          <w:p>
            <w:r>
              <w:rPr>
                <w:rFonts w:ascii="Times New Roman" w:hAnsi="Times New Roman"/>
                <w:sz w:val="22"/>
              </w:rPr>
              <w:t>F09</w:t>
            </w:r>
          </w:p>
        </w:tc>
        <w:tc>
          <w:tcPr>
            <w:tcW w:type="dxa" w:w="2268"/>
            <w:shd w:val="clear" w:color="auto" w:fill="F2F4F7"/>
          </w:tcPr>
          <w:p>
            <w:r>
              <w:rPr>
                <w:rFonts w:ascii="Times New Roman" w:hAnsi="Times New Roman"/>
                <w:sz w:val="22"/>
              </w:rPr>
              <w:t>Module Giả lập ONT AX3000C</w:t>
            </w:r>
          </w:p>
        </w:tc>
        <w:tc>
          <w:tcPr>
            <w:tcW w:type="dxa" w:w="1247"/>
            <w:shd w:val="clear" w:color="auto" w:fill="F2F4F7"/>
          </w:tcPr>
          <w:p>
            <w:r>
              <w:rPr>
                <w:rFonts w:ascii="Times New Roman" w:hAnsi="Times New Roman"/>
                <w:sz w:val="22"/>
              </w:rPr>
              <w:t>Giả lập</w:t>
            </w:r>
          </w:p>
        </w:tc>
        <w:tc>
          <w:tcPr>
            <w:tcW w:type="dxa" w:w="4989"/>
            <w:shd w:val="clear" w:color="auto" w:fill="F2F4F7"/>
          </w:tcPr>
          <w:p>
            <w:r>
              <w:rPr>
                <w:rFonts w:ascii="Times New Roman" w:hAnsi="Times New Roman"/>
                <w:sz w:val="22"/>
              </w:rPr>
              <w:t>Mô phỏng WebUI ONT AX3000C (5 bài lab thực hành chuẩn)</w:t>
            </w:r>
          </w:p>
        </w:tc>
      </w:tr>
      <w:tr>
        <w:tc>
          <w:tcPr>
            <w:tcW w:type="dxa" w:w="567"/>
            <w:shd w:val="clear" w:color="auto" w:fill="FFFFFF"/>
          </w:tcPr>
          <w:p>
            <w:r>
              <w:rPr>
                <w:rFonts w:ascii="Times New Roman" w:hAnsi="Times New Roman"/>
                <w:sz w:val="22"/>
              </w:rPr>
              <w:t>F10</w:t>
            </w:r>
          </w:p>
        </w:tc>
        <w:tc>
          <w:tcPr>
            <w:tcW w:type="dxa" w:w="2268"/>
            <w:shd w:val="clear" w:color="auto" w:fill="FFFFFF"/>
          </w:tcPr>
          <w:p>
            <w:r>
              <w:rPr>
                <w:rFonts w:ascii="Times New Roman" w:hAnsi="Times New Roman"/>
                <w:sz w:val="22"/>
              </w:rPr>
              <w:t>Module Giả lập ONT AX3000GZ</w:t>
            </w:r>
          </w:p>
        </w:tc>
        <w:tc>
          <w:tcPr>
            <w:tcW w:type="dxa" w:w="1247"/>
            <w:shd w:val="clear" w:color="auto" w:fill="FFFFFF"/>
          </w:tcPr>
          <w:p>
            <w:r>
              <w:rPr>
                <w:rFonts w:ascii="Times New Roman" w:hAnsi="Times New Roman"/>
                <w:sz w:val="22"/>
              </w:rPr>
              <w:t>Giả lập</w:t>
            </w:r>
          </w:p>
        </w:tc>
        <w:tc>
          <w:tcPr>
            <w:tcW w:type="dxa" w:w="4989"/>
            <w:shd w:val="clear" w:color="auto" w:fill="FFFFFF"/>
          </w:tcPr>
          <w:p>
            <w:r>
              <w:rPr>
                <w:rFonts w:ascii="Times New Roman" w:hAnsi="Times New Roman"/>
                <w:sz w:val="22"/>
              </w:rPr>
              <w:t>Mô phỏng WebUI ONT AX3000GZ (9 bài lab thực hành chuẩn)</w:t>
            </w:r>
          </w:p>
        </w:tc>
      </w:tr>
      <w:tr>
        <w:tc>
          <w:tcPr>
            <w:tcW w:type="dxa" w:w="567"/>
            <w:shd w:val="clear" w:color="auto" w:fill="F2F4F7"/>
          </w:tcPr>
          <w:p>
            <w:r>
              <w:rPr>
                <w:rFonts w:ascii="Times New Roman" w:hAnsi="Times New Roman"/>
                <w:sz w:val="22"/>
              </w:rPr>
              <w:t>F11</w:t>
            </w:r>
          </w:p>
        </w:tc>
        <w:tc>
          <w:tcPr>
            <w:tcW w:type="dxa" w:w="2268"/>
            <w:shd w:val="clear" w:color="auto" w:fill="F2F4F7"/>
          </w:tcPr>
          <w:p>
            <w:r>
              <w:rPr>
                <w:rFonts w:ascii="Times New Roman" w:hAnsi="Times New Roman"/>
                <w:sz w:val="22"/>
              </w:rPr>
              <w:t>Module Giả lập ONT AX3000HV2</w:t>
            </w:r>
          </w:p>
        </w:tc>
        <w:tc>
          <w:tcPr>
            <w:tcW w:type="dxa" w:w="1247"/>
            <w:shd w:val="clear" w:color="auto" w:fill="F2F4F7"/>
          </w:tcPr>
          <w:p>
            <w:r>
              <w:rPr>
                <w:rFonts w:ascii="Times New Roman" w:hAnsi="Times New Roman"/>
                <w:sz w:val="22"/>
              </w:rPr>
              <w:t>Giả lập</w:t>
            </w:r>
          </w:p>
        </w:tc>
        <w:tc>
          <w:tcPr>
            <w:tcW w:type="dxa" w:w="4989"/>
            <w:shd w:val="clear" w:color="auto" w:fill="F2F4F7"/>
          </w:tcPr>
          <w:p>
            <w:r>
              <w:rPr>
                <w:rFonts w:ascii="Times New Roman" w:hAnsi="Times New Roman"/>
                <w:sz w:val="22"/>
              </w:rPr>
              <w:t>Mô phỏng WebUI ONT AX3000HV2 (6 bài lab thực hành chuẩn)</w:t>
            </w:r>
          </w:p>
        </w:tc>
      </w:tr>
      <w:tr>
        <w:tc>
          <w:tcPr>
            <w:tcW w:type="dxa" w:w="567"/>
            <w:shd w:val="clear" w:color="auto" w:fill="FFFFFF"/>
          </w:tcPr>
          <w:p>
            <w:r>
              <w:rPr>
                <w:rFonts w:ascii="Times New Roman" w:hAnsi="Times New Roman"/>
                <w:sz w:val="22"/>
              </w:rPr>
              <w:t>F12</w:t>
            </w:r>
          </w:p>
        </w:tc>
        <w:tc>
          <w:tcPr>
            <w:tcW w:type="dxa" w:w="2268"/>
            <w:shd w:val="clear" w:color="auto" w:fill="FFFFFF"/>
          </w:tcPr>
          <w:p>
            <w:r>
              <w:rPr>
                <w:rFonts w:ascii="Times New Roman" w:hAnsi="Times New Roman"/>
                <w:sz w:val="22"/>
              </w:rPr>
              <w:t>Module Giả lập AX3000S</w:t>
            </w:r>
          </w:p>
        </w:tc>
        <w:tc>
          <w:tcPr>
            <w:tcW w:type="dxa" w:w="1247"/>
            <w:shd w:val="clear" w:color="auto" w:fill="FFFFFF"/>
          </w:tcPr>
          <w:p>
            <w:r>
              <w:rPr>
                <w:rFonts w:ascii="Times New Roman" w:hAnsi="Times New Roman"/>
                <w:sz w:val="22"/>
              </w:rPr>
              <w:t>Giả lập</w:t>
            </w:r>
          </w:p>
        </w:tc>
        <w:tc>
          <w:tcPr>
            <w:tcW w:type="dxa" w:w="4989"/>
            <w:shd w:val="clear" w:color="auto" w:fill="FFFFFF"/>
          </w:tcPr>
          <w:p>
            <w:r>
              <w:rPr>
                <w:rFonts w:ascii="Times New Roman" w:hAnsi="Times New Roman"/>
                <w:sz w:val="22"/>
              </w:rPr>
              <w:t>Mô phỏng WebUI Internet Hub AX3000S (7 bài lab thực hành chuẩn)</w:t>
            </w:r>
          </w:p>
        </w:tc>
      </w:tr>
      <w:tr>
        <w:tc>
          <w:tcPr>
            <w:tcW w:type="dxa" w:w="567"/>
            <w:shd w:val="clear" w:color="auto" w:fill="F2F4F7"/>
          </w:tcPr>
          <w:p>
            <w:r>
              <w:rPr>
                <w:rFonts w:ascii="Times New Roman" w:hAnsi="Times New Roman"/>
                <w:sz w:val="22"/>
              </w:rPr>
              <w:t>F13</w:t>
            </w:r>
          </w:p>
        </w:tc>
        <w:tc>
          <w:tcPr>
            <w:tcW w:type="dxa" w:w="2268"/>
            <w:shd w:val="clear" w:color="auto" w:fill="F2F4F7"/>
          </w:tcPr>
          <w:p>
            <w:r>
              <w:rPr>
                <w:rFonts w:ascii="Times New Roman" w:hAnsi="Times New Roman"/>
                <w:sz w:val="22"/>
              </w:rPr>
              <w:t>Module Giả lập Wi-Fi 7 BE12000</w:t>
            </w:r>
          </w:p>
        </w:tc>
        <w:tc>
          <w:tcPr>
            <w:tcW w:type="dxa" w:w="1247"/>
            <w:shd w:val="clear" w:color="auto" w:fill="F2F4F7"/>
          </w:tcPr>
          <w:p>
            <w:r>
              <w:rPr>
                <w:rFonts w:ascii="Times New Roman" w:hAnsi="Times New Roman"/>
                <w:sz w:val="22"/>
              </w:rPr>
              <w:t>Giả lập</w:t>
            </w:r>
          </w:p>
        </w:tc>
        <w:tc>
          <w:tcPr>
            <w:tcW w:type="dxa" w:w="4989"/>
            <w:shd w:val="clear" w:color="auto" w:fill="F2F4F7"/>
          </w:tcPr>
          <w:p>
            <w:r>
              <w:rPr>
                <w:rFonts w:ascii="Times New Roman" w:hAnsi="Times New Roman"/>
                <w:sz w:val="22"/>
              </w:rPr>
              <w:t>Mô phỏng WebUI Wi-Fi 7 BE12000 (7 bài lab thực hành chuẩn)</w:t>
            </w:r>
          </w:p>
        </w:tc>
      </w:tr>
      <w:tr>
        <w:tc>
          <w:tcPr>
            <w:tcW w:type="dxa" w:w="567"/>
            <w:shd w:val="clear" w:color="auto" w:fill="FFFFFF"/>
          </w:tcPr>
          <w:p>
            <w:r>
              <w:rPr>
                <w:rFonts w:ascii="Times New Roman" w:hAnsi="Times New Roman"/>
                <w:sz w:val="22"/>
              </w:rPr>
              <w:t>F14</w:t>
            </w:r>
          </w:p>
        </w:tc>
        <w:tc>
          <w:tcPr>
            <w:tcW w:type="dxa" w:w="2268"/>
            <w:shd w:val="clear" w:color="auto" w:fill="FFFFFF"/>
          </w:tcPr>
          <w:p>
            <w:r>
              <w:rPr>
                <w:rFonts w:ascii="Times New Roman" w:hAnsi="Times New Roman"/>
                <w:sz w:val="22"/>
              </w:rPr>
              <w:t>Module Giả lập Wi-Fi 7 BE15000</w:t>
            </w:r>
          </w:p>
        </w:tc>
        <w:tc>
          <w:tcPr>
            <w:tcW w:type="dxa" w:w="1247"/>
            <w:shd w:val="clear" w:color="auto" w:fill="FFFFFF"/>
          </w:tcPr>
          <w:p>
            <w:r>
              <w:rPr>
                <w:rFonts w:ascii="Times New Roman" w:hAnsi="Times New Roman"/>
                <w:sz w:val="22"/>
              </w:rPr>
              <w:t>Giả lập</w:t>
            </w:r>
          </w:p>
        </w:tc>
        <w:tc>
          <w:tcPr>
            <w:tcW w:type="dxa" w:w="4989"/>
            <w:shd w:val="clear" w:color="auto" w:fill="FFFFFF"/>
          </w:tcPr>
          <w:p>
            <w:r>
              <w:rPr>
                <w:rFonts w:ascii="Times New Roman" w:hAnsi="Times New Roman"/>
                <w:sz w:val="22"/>
              </w:rPr>
              <w:t>Mô phỏng WebUI Wi-Fi 7 BE15000 (10 bài lab thực hành chuẩn)</w:t>
            </w:r>
          </w:p>
        </w:tc>
      </w:tr>
      <w:tr>
        <w:tc>
          <w:tcPr>
            <w:tcW w:type="dxa" w:w="567"/>
            <w:shd w:val="clear" w:color="auto" w:fill="F2F4F7"/>
          </w:tcPr>
          <w:p>
            <w:r>
              <w:rPr>
                <w:rFonts w:ascii="Times New Roman" w:hAnsi="Times New Roman"/>
                <w:sz w:val="22"/>
              </w:rPr>
              <w:t>F15</w:t>
            </w:r>
          </w:p>
        </w:tc>
        <w:tc>
          <w:tcPr>
            <w:tcW w:type="dxa" w:w="2268"/>
            <w:shd w:val="clear" w:color="auto" w:fill="F2F4F7"/>
          </w:tcPr>
          <w:p>
            <w:r>
              <w:rPr>
                <w:rFonts w:ascii="Times New Roman" w:hAnsi="Times New Roman"/>
                <w:sz w:val="22"/>
              </w:rPr>
              <w:t>Module Giả lập Router Vigor 2927</w:t>
            </w:r>
          </w:p>
        </w:tc>
        <w:tc>
          <w:tcPr>
            <w:tcW w:type="dxa" w:w="1247"/>
            <w:shd w:val="clear" w:color="auto" w:fill="F2F4F7"/>
          </w:tcPr>
          <w:p>
            <w:r>
              <w:rPr>
                <w:rFonts w:ascii="Times New Roman" w:hAnsi="Times New Roman"/>
                <w:sz w:val="22"/>
              </w:rPr>
              <w:t>Giả lập</w:t>
            </w:r>
          </w:p>
        </w:tc>
        <w:tc>
          <w:tcPr>
            <w:tcW w:type="dxa" w:w="4989"/>
            <w:shd w:val="clear" w:color="auto" w:fill="F2F4F7"/>
          </w:tcPr>
          <w:p>
            <w:r>
              <w:rPr>
                <w:rFonts w:ascii="Times New Roman" w:hAnsi="Times New Roman"/>
                <w:sz w:val="22"/>
              </w:rPr>
              <w:t>Mô phỏng WebUI Router Vigor 2927 (1 bài lab thực hành chuẩn)</w:t>
            </w:r>
          </w:p>
        </w:tc>
      </w:tr>
    </w:tbl>
    <w:p/>
    <w:p>
      <w:pPr>
        <w:keepNext/>
        <w:spacing w:before="280" w:after="120"/>
      </w:pPr>
      <w:r>
        <w:rPr>
          <w:rFonts w:ascii="Times New Roman" w:hAnsi="Times New Roman"/>
          <w:b/>
          <w:color w:val="1F3864"/>
          <w:sz w:val="24"/>
        </w:rPr>
        <w:t>II. ĐẶC TẢ KỸ THUẬT TRACKING API (F04, F05, F06)</w:t>
      </w:r>
    </w:p>
    <w:p>
      <w:pPr>
        <w:spacing w:after="80"/>
      </w:pPr>
      <w:r>
        <w:rPr>
          <w:rFonts w:ascii="Times New Roman" w:hAnsi="Times New Roman"/>
          <w:b/>
          <w:i w:val="0"/>
          <w:color w:val="262626"/>
          <w:sz w:val="24"/>
        </w:rPr>
        <w:t>1. Thông tin Endpoint Tracking API:</w:t>
      </w:r>
    </w:p>
    <w:tbl>
      <w:tblPr>
        <w:tblStyle w:val="TableGrid"/>
        <w:tblW w:type="auto" w:w="0"/>
        <w:tblLook w:firstColumn="1" w:firstRow="1" w:lastColumn="0" w:lastRow="0" w:noHBand="0" w:noVBand="1" w:val="04A0"/>
      </w:tblPr>
      <w:tblGrid>
        <w:gridCol w:w="3118"/>
        <w:gridCol w:w="3118"/>
        <w:gridCol w:w="3118"/>
      </w:tblGrid>
      <w:tr>
        <w:tc>
          <w:tcPr>
            <w:tcW w:type="dxa" w:w="1701"/>
            <w:shd w:val="clear" w:color="auto" w:fill="1F3864"/>
          </w:tcPr>
          <w:p>
            <w:pPr>
              <w:jc w:val="center"/>
            </w:pPr>
            <w:r>
              <w:rPr>
                <w:rFonts w:ascii="Times New Roman" w:hAnsi="Times New Roman"/>
                <w:b/>
                <w:color w:val="FFFFFF"/>
                <w:sz w:val="22"/>
              </w:rPr>
              <w:t>Phương thức HTTP</w:t>
            </w:r>
          </w:p>
        </w:tc>
        <w:tc>
          <w:tcPr>
            <w:tcW w:type="dxa" w:w="3685"/>
            <w:shd w:val="clear" w:color="auto" w:fill="1F3864"/>
          </w:tcPr>
          <w:p>
            <w:pPr>
              <w:jc w:val="center"/>
            </w:pPr>
            <w:r>
              <w:rPr>
                <w:rFonts w:ascii="Times New Roman" w:hAnsi="Times New Roman"/>
                <w:b/>
                <w:color w:val="FFFFFF"/>
                <w:sz w:val="22"/>
              </w:rPr>
              <w:t>URL Endpoint</w:t>
            </w:r>
          </w:p>
        </w:tc>
        <w:tc>
          <w:tcPr>
            <w:tcW w:type="dxa" w:w="3685"/>
            <w:shd w:val="clear" w:color="auto" w:fill="1F3864"/>
          </w:tcPr>
          <w:p>
            <w:pPr>
              <w:jc w:val="center"/>
            </w:pPr>
            <w:r>
              <w:rPr>
                <w:rFonts w:ascii="Times New Roman" w:hAnsi="Times New Roman"/>
                <w:b/>
                <w:color w:val="FFFFFF"/>
                <w:sz w:val="22"/>
              </w:rPr>
              <w:t>Mô tả chức năng</w:t>
            </w:r>
          </w:p>
        </w:tc>
      </w:tr>
      <w:tr>
        <w:tc>
          <w:tcPr>
            <w:tcW w:type="dxa" w:w="1701"/>
            <w:shd w:val="clear" w:color="auto" w:fill="F2F4F7"/>
          </w:tcPr>
          <w:p>
            <w:r>
              <w:rPr>
                <w:rFonts w:ascii="Times New Roman" w:hAnsi="Times New Roman"/>
                <w:sz w:val="22"/>
              </w:rPr>
              <w:t>POST</w:t>
            </w:r>
          </w:p>
        </w:tc>
        <w:tc>
          <w:tcPr>
            <w:tcW w:type="dxa" w:w="3685"/>
            <w:shd w:val="clear" w:color="auto" w:fill="F2F4F7"/>
          </w:tcPr>
          <w:p>
            <w:r>
              <w:rPr>
                <w:rFonts w:ascii="Times New Roman" w:hAnsi="Times New Roman"/>
                <w:sz w:val="22"/>
              </w:rPr>
              <w:t>/api/index.php/tracking/timer</w:t>
            </w:r>
          </w:p>
        </w:tc>
        <w:tc>
          <w:tcPr>
            <w:tcW w:type="dxa" w:w="3685"/>
            <w:shd w:val="clear" w:color="auto" w:fill="F2F4F7"/>
          </w:tcPr>
          <w:p>
            <w:r>
              <w:rPr>
                <w:rFonts w:ascii="Times New Roman" w:hAnsi="Times New Roman"/>
                <w:sz w:val="22"/>
              </w:rPr>
              <w:t>Ghi nhận 1 phiên làm lab hoàn thành của KTV</w:t>
            </w:r>
          </w:p>
        </w:tc>
      </w:tr>
      <w:tr>
        <w:tc>
          <w:tcPr>
            <w:tcW w:type="dxa" w:w="1701"/>
            <w:shd w:val="clear" w:color="auto" w:fill="FFFFFF"/>
          </w:tcPr>
          <w:p>
            <w:r>
              <w:rPr>
                <w:rFonts w:ascii="Times New Roman" w:hAnsi="Times New Roman"/>
                <w:sz w:val="22"/>
              </w:rPr>
              <w:t>GET</w:t>
            </w:r>
          </w:p>
        </w:tc>
        <w:tc>
          <w:tcPr>
            <w:tcW w:type="dxa" w:w="3685"/>
            <w:shd w:val="clear" w:color="auto" w:fill="FFFFFF"/>
          </w:tcPr>
          <w:p>
            <w:r>
              <w:rPr>
                <w:rFonts w:ascii="Times New Roman" w:hAnsi="Times New Roman"/>
                <w:sz w:val="22"/>
              </w:rPr>
              <w:t>/api/index.php/tracking/health</w:t>
            </w:r>
          </w:p>
        </w:tc>
        <w:tc>
          <w:tcPr>
            <w:tcW w:type="dxa" w:w="3685"/>
            <w:shd w:val="clear" w:color="auto" w:fill="FFFFFF"/>
          </w:tcPr>
          <w:p>
            <w:r>
              <w:rPr>
                <w:rFonts w:ascii="Times New Roman" w:hAnsi="Times New Roman"/>
                <w:sz w:val="22"/>
              </w:rPr>
              <w:t>Kiểm tra trạng thái dịch vụ Tracking API (trả về status: ok)</w:t>
            </w:r>
          </w:p>
        </w:tc>
      </w:tr>
    </w:tbl>
    <w:p/>
    <w:p>
      <w:pPr>
        <w:spacing w:after="80"/>
      </w:pPr>
      <w:r>
        <w:rPr>
          <w:rFonts w:ascii="Times New Roman" w:hAnsi="Times New Roman"/>
          <w:b/>
          <w:i w:val="0"/>
          <w:color w:val="262626"/>
          <w:sz w:val="24"/>
        </w:rPr>
        <w:t>2. Cấu trúc JSON Request Body (POST /api/index.php/tracking/timer):</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417"/>
            <w:shd w:val="clear" w:color="auto" w:fill="1F3864"/>
          </w:tcPr>
          <w:p>
            <w:pPr>
              <w:jc w:val="center"/>
            </w:pPr>
            <w:r>
              <w:rPr>
                <w:rFonts w:ascii="Times New Roman" w:hAnsi="Times New Roman"/>
                <w:b/>
                <w:color w:val="FFFFFF"/>
                <w:sz w:val="22"/>
              </w:rPr>
              <w:t>Tên trường (Field)</w:t>
            </w:r>
          </w:p>
        </w:tc>
        <w:tc>
          <w:tcPr>
            <w:tcW w:type="dxa" w:w="1417"/>
            <w:shd w:val="clear" w:color="auto" w:fill="1F3864"/>
          </w:tcPr>
          <w:p>
            <w:pPr>
              <w:jc w:val="center"/>
            </w:pPr>
            <w:r>
              <w:rPr>
                <w:rFonts w:ascii="Times New Roman" w:hAnsi="Times New Roman"/>
                <w:b/>
                <w:color w:val="FFFFFF"/>
                <w:sz w:val="22"/>
              </w:rPr>
              <w:t>Alias chấp nhận</w:t>
            </w:r>
          </w:p>
        </w:tc>
        <w:tc>
          <w:tcPr>
            <w:tcW w:type="dxa" w:w="1020"/>
            <w:shd w:val="clear" w:color="auto" w:fill="1F3864"/>
          </w:tcPr>
          <w:p>
            <w:pPr>
              <w:jc w:val="center"/>
            </w:pPr>
            <w:r>
              <w:rPr>
                <w:rFonts w:ascii="Times New Roman" w:hAnsi="Times New Roman"/>
                <w:b/>
                <w:color w:val="FFFFFF"/>
                <w:sz w:val="22"/>
              </w:rPr>
              <w:t>Bắt buộc</w:t>
            </w:r>
          </w:p>
        </w:tc>
        <w:tc>
          <w:tcPr>
            <w:tcW w:type="dxa" w:w="1814"/>
            <w:shd w:val="clear" w:color="auto" w:fill="1F3864"/>
          </w:tcPr>
          <w:p>
            <w:pPr>
              <w:jc w:val="center"/>
            </w:pPr>
            <w:r>
              <w:rPr>
                <w:rFonts w:ascii="Times New Roman" w:hAnsi="Times New Roman"/>
                <w:b/>
                <w:color w:val="FFFFFF"/>
                <w:sz w:val="22"/>
              </w:rPr>
              <w:t>Kiểu dữ liệu &amp; Giới hạn</w:t>
            </w:r>
          </w:p>
        </w:tc>
        <w:tc>
          <w:tcPr>
            <w:tcW w:type="dxa" w:w="3402"/>
            <w:shd w:val="clear" w:color="auto" w:fill="1F3864"/>
          </w:tcPr>
          <w:p>
            <w:pPr>
              <w:jc w:val="center"/>
            </w:pPr>
            <w:r>
              <w:rPr>
                <w:rFonts w:ascii="Times New Roman" w:hAnsi="Times New Roman"/>
                <w:b/>
                <w:color w:val="FFFFFF"/>
                <w:sz w:val="22"/>
              </w:rPr>
              <w:t>Ý nghĩa nghiệp vụ</w:t>
            </w:r>
          </w:p>
        </w:tc>
      </w:tr>
      <w:tr>
        <w:tc>
          <w:tcPr>
            <w:tcW w:type="dxa" w:w="1417"/>
            <w:shd w:val="clear" w:color="auto" w:fill="F2F4F7"/>
          </w:tcPr>
          <w:p>
            <w:r>
              <w:rPr>
                <w:rFonts w:ascii="Times New Roman" w:hAnsi="Times New Roman"/>
                <w:sz w:val="22"/>
              </w:rPr>
              <w:t>technician_id</w:t>
            </w:r>
          </w:p>
        </w:tc>
        <w:tc>
          <w:tcPr>
            <w:tcW w:type="dxa" w:w="1417"/>
            <w:shd w:val="clear" w:color="auto" w:fill="F2F4F7"/>
          </w:tcPr>
          <w:p>
            <w:r>
              <w:rPr>
                <w:rFonts w:ascii="Times New Roman" w:hAnsi="Times New Roman"/>
                <w:sz w:val="22"/>
              </w:rPr>
              <w:t>technicianId</w:t>
            </w:r>
          </w:p>
        </w:tc>
        <w:tc>
          <w:tcPr>
            <w:tcW w:type="dxa" w:w="1020"/>
            <w:shd w:val="clear" w:color="auto" w:fill="F2F4F7"/>
          </w:tcPr>
          <w:p>
            <w:r>
              <w:rPr>
                <w:rFonts w:ascii="Times New Roman" w:hAnsi="Times New Roman"/>
                <w:sz w:val="22"/>
              </w:rPr>
              <w:t>Khuyến nghị</w:t>
            </w:r>
          </w:p>
        </w:tc>
        <w:tc>
          <w:tcPr>
            <w:tcW w:type="dxa" w:w="1814"/>
            <w:shd w:val="clear" w:color="auto" w:fill="F2F4F7"/>
          </w:tcPr>
          <w:p>
            <w:r>
              <w:rPr>
                <w:rFonts w:ascii="Times New Roman" w:hAnsi="Times New Roman"/>
                <w:sz w:val="22"/>
              </w:rPr>
              <w:t>Chuỗi ≤ 50 ký tự</w:t>
            </w:r>
          </w:p>
        </w:tc>
        <w:tc>
          <w:tcPr>
            <w:tcW w:type="dxa" w:w="3402"/>
            <w:shd w:val="clear" w:color="auto" w:fill="F2F4F7"/>
          </w:tcPr>
          <w:p>
            <w:r>
              <w:rPr>
                <w:rFonts w:ascii="Times New Roman" w:hAnsi="Times New Roman"/>
                <w:sz w:val="22"/>
              </w:rPr>
              <w:t>Mã KTV thực hiện (vd: DEV_TECH_002)</w:t>
            </w:r>
          </w:p>
        </w:tc>
      </w:tr>
      <w:tr>
        <w:tc>
          <w:tcPr>
            <w:tcW w:type="dxa" w:w="1417"/>
            <w:shd w:val="clear" w:color="auto" w:fill="FFFFFF"/>
          </w:tcPr>
          <w:p>
            <w:r>
              <w:rPr>
                <w:rFonts w:ascii="Times New Roman" w:hAnsi="Times New Roman"/>
                <w:sz w:val="22"/>
              </w:rPr>
              <w:t>name</w:t>
            </w:r>
          </w:p>
        </w:tc>
        <w:tc>
          <w:tcPr>
            <w:tcW w:type="dxa" w:w="1417"/>
            <w:shd w:val="clear" w:color="auto" w:fill="FFFFFF"/>
          </w:tcPr>
          <w:p>
            <w:r>
              <w:rPr>
                <w:rFonts w:ascii="Times New Roman" w:hAnsi="Times New Roman"/>
                <w:sz w:val="22"/>
              </w:rPr>
              <w:t>full_name, fullName</w:t>
            </w:r>
          </w:p>
        </w:tc>
        <w:tc>
          <w:tcPr>
            <w:tcW w:type="dxa" w:w="1020"/>
            <w:shd w:val="clear" w:color="auto" w:fill="FFFFFF"/>
          </w:tcPr>
          <w:p>
            <w:r>
              <w:rPr>
                <w:rFonts w:ascii="Times New Roman" w:hAnsi="Times New Roman"/>
                <w:sz w:val="22"/>
              </w:rPr>
              <w:t>Khuyến nghị</w:t>
            </w:r>
          </w:p>
        </w:tc>
        <w:tc>
          <w:tcPr>
            <w:tcW w:type="dxa" w:w="1814"/>
            <w:shd w:val="clear" w:color="auto" w:fill="FFFFFF"/>
          </w:tcPr>
          <w:p>
            <w:r>
              <w:rPr>
                <w:rFonts w:ascii="Times New Roman" w:hAnsi="Times New Roman"/>
                <w:sz w:val="22"/>
              </w:rPr>
              <w:t>Chuỗi ≤ 100 ký tự</w:t>
            </w:r>
          </w:p>
        </w:tc>
        <w:tc>
          <w:tcPr>
            <w:tcW w:type="dxa" w:w="3402"/>
            <w:shd w:val="clear" w:color="auto" w:fill="FFFFFF"/>
          </w:tcPr>
          <w:p>
            <w:r>
              <w:rPr>
                <w:rFonts w:ascii="Times New Roman" w:hAnsi="Times New Roman"/>
                <w:sz w:val="22"/>
              </w:rPr>
              <w:t>Họ và tên KTV</w:t>
            </w:r>
          </w:p>
        </w:tc>
      </w:tr>
      <w:tr>
        <w:tc>
          <w:tcPr>
            <w:tcW w:type="dxa" w:w="1417"/>
            <w:shd w:val="clear" w:color="auto" w:fill="F2F4F7"/>
          </w:tcPr>
          <w:p>
            <w:r>
              <w:rPr>
                <w:rFonts w:ascii="Times New Roman" w:hAnsi="Times New Roman"/>
                <w:sz w:val="22"/>
              </w:rPr>
              <w:t>email</w:t>
            </w:r>
          </w:p>
        </w:tc>
        <w:tc>
          <w:tcPr>
            <w:tcW w:type="dxa" w:w="1417"/>
            <w:shd w:val="clear" w:color="auto" w:fill="F2F4F7"/>
          </w:tcPr>
          <w:p>
            <w:r>
              <w:rPr>
                <w:rFonts w:ascii="Times New Roman" w:hAnsi="Times New Roman"/>
                <w:sz w:val="22"/>
              </w:rPr>
              <w:t>mail</w:t>
            </w:r>
          </w:p>
        </w:tc>
        <w:tc>
          <w:tcPr>
            <w:tcW w:type="dxa" w:w="1020"/>
            <w:shd w:val="clear" w:color="auto" w:fill="F2F4F7"/>
          </w:tcPr>
          <w:p>
            <w:r>
              <w:rPr>
                <w:rFonts w:ascii="Times New Roman" w:hAnsi="Times New Roman"/>
                <w:sz w:val="22"/>
              </w:rPr>
              <w:t>Tùy chọn</w:t>
            </w:r>
          </w:p>
        </w:tc>
        <w:tc>
          <w:tcPr>
            <w:tcW w:type="dxa" w:w="1814"/>
            <w:shd w:val="clear" w:color="auto" w:fill="F2F4F7"/>
          </w:tcPr>
          <w:p>
            <w:r>
              <w:rPr>
                <w:rFonts w:ascii="Times New Roman" w:hAnsi="Times New Roman"/>
                <w:sz w:val="22"/>
              </w:rPr>
              <w:t>Chuỗi ≤ 100 ký tự</w:t>
            </w:r>
          </w:p>
        </w:tc>
        <w:tc>
          <w:tcPr>
            <w:tcW w:type="dxa" w:w="3402"/>
            <w:shd w:val="clear" w:color="auto" w:fill="F2F4F7"/>
          </w:tcPr>
          <w:p>
            <w:r>
              <w:rPr>
                <w:rFonts w:ascii="Times New Roman" w:hAnsi="Times New Roman"/>
                <w:sz w:val="22"/>
              </w:rPr>
              <w:t>Email KTV (vd: devtech002@fpt.com)</w:t>
            </w:r>
          </w:p>
        </w:tc>
      </w:tr>
      <w:tr>
        <w:tc>
          <w:tcPr>
            <w:tcW w:type="dxa" w:w="1417"/>
            <w:shd w:val="clear" w:color="auto" w:fill="FFFFFF"/>
          </w:tcPr>
          <w:p>
            <w:r>
              <w:rPr>
                <w:rFonts w:ascii="Times New Roman" w:hAnsi="Times New Roman"/>
                <w:sz w:val="22"/>
              </w:rPr>
              <w:t>lab_id</w:t>
            </w:r>
          </w:p>
        </w:tc>
        <w:tc>
          <w:tcPr>
            <w:tcW w:type="dxa" w:w="1417"/>
            <w:shd w:val="clear" w:color="auto" w:fill="FFFFFF"/>
          </w:tcPr>
          <w:p>
            <w:r>
              <w:rPr>
                <w:rFonts w:ascii="Times New Roman" w:hAnsi="Times New Roman"/>
                <w:sz w:val="22"/>
              </w:rPr>
              <w:t>labId, lab</w:t>
            </w:r>
          </w:p>
        </w:tc>
        <w:tc>
          <w:tcPr>
            <w:tcW w:type="dxa" w:w="1020"/>
            <w:shd w:val="clear" w:color="auto" w:fill="FFFFFF"/>
          </w:tcPr>
          <w:p>
            <w:r>
              <w:rPr>
                <w:rFonts w:ascii="Times New Roman" w:hAnsi="Times New Roman"/>
                <w:sz w:val="22"/>
              </w:rPr>
              <w:t>BẮT BUỘC</w:t>
            </w:r>
          </w:p>
        </w:tc>
        <w:tc>
          <w:tcPr>
            <w:tcW w:type="dxa" w:w="1814"/>
            <w:shd w:val="clear" w:color="auto" w:fill="FFFFFF"/>
          </w:tcPr>
          <w:p>
            <w:r>
              <w:rPr>
                <w:rFonts w:ascii="Times New Roman" w:hAnsi="Times New Roman"/>
                <w:sz w:val="22"/>
              </w:rPr>
              <w:t>Chuỗi ≤ 50 ký tự</w:t>
            </w:r>
          </w:p>
        </w:tc>
        <w:tc>
          <w:tcPr>
            <w:tcW w:type="dxa" w:w="3402"/>
            <w:shd w:val="clear" w:color="auto" w:fill="FFFFFF"/>
          </w:tcPr>
          <w:p>
            <w:r>
              <w:rPr>
                <w:rFonts w:ascii="Times New Roman" w:hAnsi="Times New Roman"/>
                <w:sz w:val="22"/>
              </w:rPr>
              <w:t>Tên bài lab — phải khớp chính xác với danh mục trong devices/*/data.js (vd: "Bài 1-Cấu hình PPPoE")</w:t>
            </w:r>
          </w:p>
        </w:tc>
      </w:tr>
      <w:tr>
        <w:tc>
          <w:tcPr>
            <w:tcW w:type="dxa" w:w="1417"/>
            <w:shd w:val="clear" w:color="auto" w:fill="F2F4F7"/>
          </w:tcPr>
          <w:p>
            <w:r>
              <w:rPr>
                <w:rFonts w:ascii="Times New Roman" w:hAnsi="Times New Roman"/>
                <w:sz w:val="22"/>
              </w:rPr>
              <w:t>mode</w:t>
            </w:r>
          </w:p>
        </w:tc>
        <w:tc>
          <w:tcPr>
            <w:tcW w:type="dxa" w:w="1417"/>
            <w:shd w:val="clear" w:color="auto" w:fill="F2F4F7"/>
          </w:tcPr>
          <w:p>
            <w:r>
              <w:rPr>
                <w:rFonts w:ascii="Times New Roman" w:hAnsi="Times New Roman"/>
                <w:sz w:val="22"/>
              </w:rPr>
              <w:t>—</w:t>
            </w:r>
          </w:p>
        </w:tc>
        <w:tc>
          <w:tcPr>
            <w:tcW w:type="dxa" w:w="1020"/>
            <w:shd w:val="clear" w:color="auto" w:fill="F2F4F7"/>
          </w:tcPr>
          <w:p>
            <w:r>
              <w:rPr>
                <w:rFonts w:ascii="Times New Roman" w:hAnsi="Times New Roman"/>
                <w:sz w:val="22"/>
              </w:rPr>
              <w:t>Tùy chọn</w:t>
            </w:r>
          </w:p>
        </w:tc>
        <w:tc>
          <w:tcPr>
            <w:tcW w:type="dxa" w:w="1814"/>
            <w:shd w:val="clear" w:color="auto" w:fill="F2F4F7"/>
          </w:tcPr>
          <w:p>
            <w:r>
              <w:rPr>
                <w:rFonts w:ascii="Times New Roman" w:hAnsi="Times New Roman"/>
                <w:sz w:val="22"/>
              </w:rPr>
              <w:t>Chuỗi ≤ 30 ký tự</w:t>
            </w:r>
          </w:p>
        </w:tc>
        <w:tc>
          <w:tcPr>
            <w:tcW w:type="dxa" w:w="3402"/>
            <w:shd w:val="clear" w:color="auto" w:fill="F2F4F7"/>
          </w:tcPr>
          <w:p>
            <w:r>
              <w:rPr>
                <w:rFonts w:ascii="Times New Roman" w:hAnsi="Times New Roman"/>
                <w:sz w:val="22"/>
              </w:rPr>
              <w:t>"Thực hành" hoặc "Hướng dẫn" (Mặc định: "Thực hành")</w:t>
            </w:r>
          </w:p>
        </w:tc>
      </w:tr>
      <w:tr>
        <w:tc>
          <w:tcPr>
            <w:tcW w:type="dxa" w:w="1417"/>
            <w:shd w:val="clear" w:color="auto" w:fill="FFFFFF"/>
          </w:tcPr>
          <w:p>
            <w:r>
              <w:rPr>
                <w:rFonts w:ascii="Times New Roman" w:hAnsi="Times New Roman"/>
                <w:sz w:val="22"/>
              </w:rPr>
              <w:t>device</w:t>
            </w:r>
          </w:p>
        </w:tc>
        <w:tc>
          <w:tcPr>
            <w:tcW w:type="dxa" w:w="1417"/>
            <w:shd w:val="clear" w:color="auto" w:fill="FFFFFF"/>
          </w:tcPr>
          <w:p>
            <w:r>
              <w:rPr>
                <w:rFonts w:ascii="Times New Roman" w:hAnsi="Times New Roman"/>
                <w:sz w:val="22"/>
              </w:rPr>
              <w:t>device_model, deviceModel</w:t>
            </w:r>
          </w:p>
        </w:tc>
        <w:tc>
          <w:tcPr>
            <w:tcW w:type="dxa" w:w="1020"/>
            <w:shd w:val="clear" w:color="auto" w:fill="FFFFFF"/>
          </w:tcPr>
          <w:p>
            <w:r>
              <w:rPr>
                <w:rFonts w:ascii="Times New Roman" w:hAnsi="Times New Roman"/>
                <w:sz w:val="22"/>
              </w:rPr>
              <w:t>Khuyến nghị</w:t>
            </w:r>
          </w:p>
        </w:tc>
        <w:tc>
          <w:tcPr>
            <w:tcW w:type="dxa" w:w="1814"/>
            <w:shd w:val="clear" w:color="auto" w:fill="FFFFFF"/>
          </w:tcPr>
          <w:p>
            <w:r>
              <w:rPr>
                <w:rFonts w:ascii="Times New Roman" w:hAnsi="Times New Roman"/>
                <w:sz w:val="22"/>
              </w:rPr>
              <w:t>Chuỗi ≤ 100 ký tự</w:t>
            </w:r>
          </w:p>
        </w:tc>
        <w:tc>
          <w:tcPr>
            <w:tcW w:type="dxa" w:w="3402"/>
            <w:shd w:val="clear" w:color="auto" w:fill="FFFFFF"/>
          </w:tcPr>
          <w:p>
            <w:r>
              <w:rPr>
                <w:rFonts w:ascii="Times New Roman" w:hAnsi="Times New Roman"/>
                <w:sz w:val="22"/>
              </w:rPr>
              <w:t>Tên dòng thiết bị, phải khớp chính xác danh mục (vd: "AX3000S")</w:t>
            </w:r>
          </w:p>
        </w:tc>
      </w:tr>
      <w:tr>
        <w:tc>
          <w:tcPr>
            <w:tcW w:type="dxa" w:w="1417"/>
            <w:shd w:val="clear" w:color="auto" w:fill="F2F4F7"/>
          </w:tcPr>
          <w:p>
            <w:r>
              <w:rPr>
                <w:rFonts w:ascii="Times New Roman" w:hAnsi="Times New Roman"/>
                <w:sz w:val="22"/>
              </w:rPr>
              <w:t>started_at</w:t>
            </w:r>
          </w:p>
        </w:tc>
        <w:tc>
          <w:tcPr>
            <w:tcW w:type="dxa" w:w="1417"/>
            <w:shd w:val="clear" w:color="auto" w:fill="F2F4F7"/>
          </w:tcPr>
          <w:p>
            <w:r>
              <w:rPr>
                <w:rFonts w:ascii="Times New Roman" w:hAnsi="Times New Roman"/>
                <w:sz w:val="22"/>
              </w:rPr>
              <w:t>startedAt</w:t>
            </w:r>
          </w:p>
        </w:tc>
        <w:tc>
          <w:tcPr>
            <w:tcW w:type="dxa" w:w="1020"/>
            <w:shd w:val="clear" w:color="auto" w:fill="F2F4F7"/>
          </w:tcPr>
          <w:p>
            <w:r>
              <w:rPr>
                <w:rFonts w:ascii="Times New Roman" w:hAnsi="Times New Roman"/>
                <w:sz w:val="22"/>
              </w:rPr>
              <w:t>Tùy chọn</w:t>
            </w:r>
          </w:p>
        </w:tc>
        <w:tc>
          <w:tcPr>
            <w:tcW w:type="dxa" w:w="1814"/>
            <w:shd w:val="clear" w:color="auto" w:fill="F2F4F7"/>
          </w:tcPr>
          <w:p>
            <w:r>
              <w:rPr>
                <w:rFonts w:ascii="Times New Roman" w:hAnsi="Times New Roman"/>
                <w:sz w:val="22"/>
              </w:rPr>
              <w:t>ISO 8601 string</w:t>
            </w:r>
          </w:p>
        </w:tc>
        <w:tc>
          <w:tcPr>
            <w:tcW w:type="dxa" w:w="3402"/>
            <w:shd w:val="clear" w:color="auto" w:fill="F2F4F7"/>
          </w:tcPr>
          <w:p>
            <w:r>
              <w:rPr>
                <w:rFonts w:ascii="Times New Roman" w:hAnsi="Times New Roman"/>
                <w:sz w:val="22"/>
              </w:rPr>
              <w:t>Thời điểm bắt đầu làm bài (vd: "2026-08-10T14:14:00+07:00")</w:t>
            </w:r>
          </w:p>
        </w:tc>
      </w:tr>
      <w:tr>
        <w:tc>
          <w:tcPr>
            <w:tcW w:type="dxa" w:w="1417"/>
            <w:shd w:val="clear" w:color="auto" w:fill="FFFFFF"/>
          </w:tcPr>
          <w:p>
            <w:r>
              <w:rPr>
                <w:rFonts w:ascii="Times New Roman" w:hAnsi="Times New Roman"/>
                <w:sz w:val="22"/>
              </w:rPr>
              <w:t>finished_at</w:t>
            </w:r>
          </w:p>
        </w:tc>
        <w:tc>
          <w:tcPr>
            <w:tcW w:type="dxa" w:w="1417"/>
            <w:shd w:val="clear" w:color="auto" w:fill="FFFFFF"/>
          </w:tcPr>
          <w:p>
            <w:r>
              <w:rPr>
                <w:rFonts w:ascii="Times New Roman" w:hAnsi="Times New Roman"/>
                <w:sz w:val="22"/>
              </w:rPr>
              <w:t>finishedAt, end_time</w:t>
            </w:r>
          </w:p>
        </w:tc>
        <w:tc>
          <w:tcPr>
            <w:tcW w:type="dxa" w:w="1020"/>
            <w:shd w:val="clear" w:color="auto" w:fill="FFFFFF"/>
          </w:tcPr>
          <w:p>
            <w:r>
              <w:rPr>
                <w:rFonts w:ascii="Times New Roman" w:hAnsi="Times New Roman"/>
                <w:sz w:val="22"/>
              </w:rPr>
              <w:t>Tùy chọn</w:t>
            </w:r>
          </w:p>
        </w:tc>
        <w:tc>
          <w:tcPr>
            <w:tcW w:type="dxa" w:w="1814"/>
            <w:shd w:val="clear" w:color="auto" w:fill="FFFFFF"/>
          </w:tcPr>
          <w:p>
            <w:r>
              <w:rPr>
                <w:rFonts w:ascii="Times New Roman" w:hAnsi="Times New Roman"/>
                <w:sz w:val="22"/>
              </w:rPr>
              <w:t>ISO 8601 string</w:t>
            </w:r>
          </w:p>
        </w:tc>
        <w:tc>
          <w:tcPr>
            <w:tcW w:type="dxa" w:w="3402"/>
            <w:shd w:val="clear" w:color="auto" w:fill="FFFFFF"/>
          </w:tcPr>
          <w:p>
            <w:r>
              <w:rPr>
                <w:rFonts w:ascii="Times New Roman" w:hAnsi="Times New Roman"/>
                <w:sz w:val="22"/>
              </w:rPr>
              <w:t>Thời điểm hoàn thành bài (vd: "2026-08-10T14:15:00+07:00")</w:t>
            </w:r>
          </w:p>
        </w:tc>
      </w:tr>
      <w:tr>
        <w:tc>
          <w:tcPr>
            <w:tcW w:type="dxa" w:w="1417"/>
            <w:shd w:val="clear" w:color="auto" w:fill="F2F4F7"/>
          </w:tcPr>
          <w:p>
            <w:r>
              <w:rPr>
                <w:rFonts w:ascii="Times New Roman" w:hAnsi="Times New Roman"/>
                <w:sz w:val="22"/>
              </w:rPr>
              <w:t>duration_sec</w:t>
            </w:r>
          </w:p>
        </w:tc>
        <w:tc>
          <w:tcPr>
            <w:tcW w:type="dxa" w:w="1417"/>
            <w:shd w:val="clear" w:color="auto" w:fill="F2F4F7"/>
          </w:tcPr>
          <w:p>
            <w:r>
              <w:rPr>
                <w:rFonts w:ascii="Times New Roman" w:hAnsi="Times New Roman"/>
                <w:sz w:val="22"/>
              </w:rPr>
              <w:t>durationSec, duration</w:t>
            </w:r>
          </w:p>
        </w:tc>
        <w:tc>
          <w:tcPr>
            <w:tcW w:type="dxa" w:w="1020"/>
            <w:shd w:val="clear" w:color="auto" w:fill="F2F4F7"/>
          </w:tcPr>
          <w:p>
            <w:r>
              <w:rPr>
                <w:rFonts w:ascii="Times New Roman" w:hAnsi="Times New Roman"/>
                <w:sz w:val="22"/>
              </w:rPr>
              <w:t>Tùy chọn</w:t>
            </w:r>
          </w:p>
        </w:tc>
        <w:tc>
          <w:tcPr>
            <w:tcW w:type="dxa" w:w="1814"/>
            <w:shd w:val="clear" w:color="auto" w:fill="F2F4F7"/>
          </w:tcPr>
          <w:p>
            <w:r>
              <w:rPr>
                <w:rFonts w:ascii="Times New Roman" w:hAnsi="Times New Roman"/>
                <w:sz w:val="22"/>
              </w:rPr>
              <w:t>Số nguyên ≥ 0</w:t>
            </w:r>
          </w:p>
        </w:tc>
        <w:tc>
          <w:tcPr>
            <w:tcW w:type="dxa" w:w="3402"/>
            <w:shd w:val="clear" w:color="auto" w:fill="F2F4F7"/>
          </w:tcPr>
          <w:p>
            <w:r>
              <w:rPr>
                <w:rFonts w:ascii="Times New Roman" w:hAnsi="Times New Roman"/>
                <w:sz w:val="22"/>
              </w:rPr>
              <w:t>Thời gian làm bài (giây). Nếu bỏ qua, Server tự tính = finished_at − started_at</w:t>
            </w:r>
          </w:p>
        </w:tc>
      </w:tr>
    </w:tbl>
    <w:p/>
    <w:p>
      <w:pPr>
        <w:spacing w:after="80"/>
      </w:pPr>
      <w:r>
        <w:rPr>
          <w:rFonts w:ascii="Times New Roman" w:hAnsi="Times New Roman"/>
          <w:b/>
          <w:i w:val="0"/>
          <w:color w:val="262626"/>
          <w:sz w:val="24"/>
        </w:rPr>
        <w:t>3. Cấu trúc Response trả về từ Server (HTTP Status 200):</w:t>
      </w:r>
    </w:p>
    <w:p>
      <w:pPr>
        <w:spacing w:after="80"/>
      </w:pPr>
      <w:r>
        <w:rPr>
          <w:rFonts w:ascii="Times New Roman" w:hAnsi="Times New Roman"/>
          <w:b w:val="0"/>
          <w:i w:val="0"/>
          <w:color w:val="262626"/>
          <w:sz w:val="24"/>
        </w:rPr>
        <w:t>Response mẫu khi ghi nhận thành công:</w:t>
      </w:r>
    </w:p>
    <w:p>
      <w:pPr>
        <w:spacing w:after="80"/>
      </w:pPr>
      <w:r>
        <w:rPr>
          <w:rFonts w:ascii="Times New Roman" w:hAnsi="Times New Roman"/>
          <w:b w:val="0"/>
          <w:i/>
          <w:color w:val="262626"/>
          <w:sz w:val="24"/>
        </w:rPr>
        <w:t>{</w:t>
        <w:br/>
        <w:t xml:space="preserve">  "item": {</w:t>
        <w:br/>
        <w:t xml:space="preserve">    "session_id": "TMR_20260810141500_a1b2c3",</w:t>
        <w:br/>
        <w:t xml:space="preserve">    "technician_id": "DEV_TECH_002",</w:t>
        <w:br/>
        <w:t xml:space="preserve">    "name": "KTV DEV_TECH_002",</w:t>
        <w:br/>
        <w:t xml:space="preserve">    "lab_id": "Bài 1-Cấu hình PPPoE",</w:t>
        <w:br/>
        <w:t xml:space="preserve">    "mode": "Thực hành",</w:t>
        <w:br/>
        <w:t xml:space="preserve">    "device": "AX3000S",</w:t>
        <w:br/>
        <w:t xml:space="preserve">    "duration_sec": 60,</w:t>
        <w:br/>
        <w:t xml:space="preserve">    "saved": true</w:t>
        <w:br/>
        <w:t xml:space="preserve">  }</w:t>
        <w:br/>
        <w:t>}</w:t>
      </w:r>
    </w:p>
    <w:p>
      <w:pPr>
        <w:spacing w:after="80"/>
      </w:pPr>
      <w:r>
        <w:rPr>
          <w:rFonts w:ascii="Times New Roman" w:hAnsi="Times New Roman"/>
          <w:b/>
          <w:i w:val="0"/>
          <w:color w:val="262626"/>
          <w:sz w:val="24"/>
        </w:rPr>
        <w:t>Lưu ý quan trọng: Trường "saved": true thể hiện dữ liệu đã được INSERT thành công vào DB.</w:t>
      </w:r>
    </w:p>
    <w:p>
      <w:pPr>
        <w:keepNext/>
        <w:spacing w:before="280" w:after="120"/>
      </w:pPr>
      <w:r>
        <w:rPr>
          <w:rFonts w:ascii="Times New Roman" w:hAnsi="Times New Roman"/>
          <w:b/>
          <w:color w:val="1F3864"/>
          <w:sz w:val="24"/>
        </w:rPr>
        <w:t>III. BẢNG DANH MỤC 8 THIẾT BỊ MẠNG &amp; 55 BÀI HỌC THỰC HÀNH CHUẨN FPT (F08 - F15)</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567"/>
            <w:shd w:val="clear" w:color="auto" w:fill="1F3864"/>
          </w:tcPr>
          <w:p>
            <w:pPr>
              <w:jc w:val="center"/>
            </w:pPr>
            <w:r>
              <w:rPr>
                <w:rFonts w:ascii="Times New Roman" w:hAnsi="Times New Roman"/>
                <w:b/>
                <w:color w:val="FFFFFF"/>
                <w:sz w:val="22"/>
              </w:rPr>
              <w:t>STT</w:t>
            </w:r>
          </w:p>
        </w:tc>
        <w:tc>
          <w:tcPr>
            <w:tcW w:type="dxa" w:w="1701"/>
            <w:shd w:val="clear" w:color="auto" w:fill="1F3864"/>
          </w:tcPr>
          <w:p>
            <w:pPr>
              <w:jc w:val="center"/>
            </w:pPr>
            <w:r>
              <w:rPr>
                <w:rFonts w:ascii="Times New Roman" w:hAnsi="Times New Roman"/>
                <w:b/>
                <w:color w:val="FFFFFF"/>
                <w:sz w:val="22"/>
              </w:rPr>
              <w:t>Dòng Thiết Bị</w:t>
            </w:r>
          </w:p>
        </w:tc>
        <w:tc>
          <w:tcPr>
            <w:tcW w:type="dxa" w:w="1701"/>
            <w:shd w:val="clear" w:color="auto" w:fill="1F3864"/>
          </w:tcPr>
          <w:p>
            <w:pPr>
              <w:jc w:val="center"/>
            </w:pPr>
            <w:r>
              <w:rPr>
                <w:rFonts w:ascii="Times New Roman" w:hAnsi="Times New Roman"/>
                <w:b/>
                <w:color w:val="FFFFFF"/>
                <w:sz w:val="22"/>
              </w:rPr>
              <w:t>Mã Module Sim</w:t>
            </w:r>
          </w:p>
        </w:tc>
        <w:tc>
          <w:tcPr>
            <w:tcW w:type="dxa" w:w="680"/>
            <w:shd w:val="clear" w:color="auto" w:fill="1F3864"/>
          </w:tcPr>
          <w:p>
            <w:pPr>
              <w:jc w:val="center"/>
            </w:pPr>
            <w:r>
              <w:rPr>
                <w:rFonts w:ascii="Times New Roman" w:hAnsi="Times New Roman"/>
                <w:b/>
                <w:color w:val="FFFFFF"/>
                <w:sz w:val="22"/>
              </w:rPr>
              <w:t>Số Bài</w:t>
            </w:r>
          </w:p>
        </w:tc>
        <w:tc>
          <w:tcPr>
            <w:tcW w:type="dxa" w:w="4422"/>
            <w:shd w:val="clear" w:color="auto" w:fill="1F3864"/>
          </w:tcPr>
          <w:p>
            <w:pPr>
              <w:jc w:val="center"/>
            </w:pPr>
            <w:r>
              <w:rPr>
                <w:rFonts w:ascii="Times New Roman" w:hAnsi="Times New Roman"/>
                <w:b/>
                <w:color w:val="FFFFFF"/>
                <w:sz w:val="22"/>
              </w:rPr>
              <w:t>Nội Dung Chi Tiết Các Bài Học Thực Hành</w:t>
            </w:r>
          </w:p>
        </w:tc>
      </w:tr>
      <w:tr>
        <w:tc>
          <w:tcPr>
            <w:tcW w:type="dxa" w:w="567"/>
            <w:shd w:val="clear" w:color="auto" w:fill="F2F4F7"/>
          </w:tcPr>
          <w:p>
            <w:r>
              <w:rPr>
                <w:rFonts w:ascii="Times New Roman" w:hAnsi="Times New Roman"/>
                <w:sz w:val="22"/>
              </w:rPr>
              <w:t>1</w:t>
            </w:r>
          </w:p>
        </w:tc>
        <w:tc>
          <w:tcPr>
            <w:tcW w:type="dxa" w:w="1701"/>
            <w:shd w:val="clear" w:color="auto" w:fill="F2F4F7"/>
          </w:tcPr>
          <w:p>
            <w:r>
              <w:rPr>
                <w:rFonts w:ascii="Times New Roman" w:hAnsi="Times New Roman"/>
                <w:sz w:val="22"/>
              </w:rPr>
              <w:t>ONT AC1000F</w:t>
            </w:r>
          </w:p>
        </w:tc>
        <w:tc>
          <w:tcPr>
            <w:tcW w:type="dxa" w:w="1701"/>
            <w:shd w:val="clear" w:color="auto" w:fill="F2F4F7"/>
          </w:tcPr>
          <w:p>
            <w:r>
              <w:rPr>
                <w:rFonts w:ascii="Times New Roman" w:hAnsi="Times New Roman"/>
                <w:sz w:val="22"/>
              </w:rPr>
              <w:t>DEVICE_AC1000F</w:t>
            </w:r>
          </w:p>
        </w:tc>
        <w:tc>
          <w:tcPr>
            <w:tcW w:type="dxa" w:w="680"/>
            <w:shd w:val="clear" w:color="auto" w:fill="F2F4F7"/>
          </w:tcPr>
          <w:p>
            <w:r>
              <w:rPr>
                <w:rFonts w:ascii="Times New Roman" w:hAnsi="Times New Roman"/>
                <w:sz w:val="22"/>
              </w:rPr>
              <w:t>10</w:t>
            </w:r>
          </w:p>
        </w:tc>
        <w:tc>
          <w:tcPr>
            <w:tcW w:type="dxa" w:w="4422"/>
            <w:shd w:val="clear" w:color="auto" w:fill="F2F4F7"/>
          </w:tcPr>
          <w:p>
            <w:r>
              <w:rPr>
                <w:rFonts w:ascii="Times New Roman" w:hAnsi="Times New Roman"/>
                <w:sz w:val="22"/>
              </w:rPr>
              <w:t>Bài 1: Cấu hình PPPoE (WAN Internet)</w:t>
              <w:br/>
              <w:t>Bài 2: Cấu hình mạng Wi-Fi (Band Steering - SSID &amp; WPA Key)</w:t>
              <w:br/>
              <w:t>Bài 3: Cấu hình IP LAN &amp; DHCP Server</w:t>
              <w:br/>
              <w:t>Bài 4: Cấu hình Mở Port (Port Forwarding Virtual Server)</w:t>
              <w:br/>
              <w:t>Bài 5: Cấu hình DNS Server (FPT &amp; Google DNS)</w:t>
              <w:br/>
              <w:t>Bài 6: Cấu hình Remote Web Access (Quản lý từ xa)</w:t>
              <w:br/>
              <w:t>Bài 7: Cấu hình Backup / Restore hệ thống</w:t>
              <w:br/>
              <w:t>Bài 8: Cấu hình WiFi Timer (Lên lịch bật/tắt Wi-Fi)</w:t>
              <w:br/>
              <w:t>Bài 9: Cấu hình Reboot Timer (Lên lịch khởi động lại)</w:t>
              <w:br/>
              <w:t>Bài 10: Cấu hình Chặn Web (URL Filter Host)</w:t>
            </w:r>
          </w:p>
        </w:tc>
      </w:tr>
      <w:tr>
        <w:tc>
          <w:tcPr>
            <w:tcW w:type="dxa" w:w="567"/>
            <w:shd w:val="clear" w:color="auto" w:fill="FFFFFF"/>
          </w:tcPr>
          <w:p>
            <w:r>
              <w:rPr>
                <w:rFonts w:ascii="Times New Roman" w:hAnsi="Times New Roman"/>
                <w:sz w:val="22"/>
              </w:rPr>
              <w:t>2</w:t>
            </w:r>
          </w:p>
        </w:tc>
        <w:tc>
          <w:tcPr>
            <w:tcW w:type="dxa" w:w="1701"/>
            <w:shd w:val="clear" w:color="auto" w:fill="FFFFFF"/>
          </w:tcPr>
          <w:p>
            <w:r>
              <w:rPr>
                <w:rFonts w:ascii="Times New Roman" w:hAnsi="Times New Roman"/>
                <w:sz w:val="22"/>
              </w:rPr>
              <w:t>ONT AX3000C</w:t>
            </w:r>
          </w:p>
        </w:tc>
        <w:tc>
          <w:tcPr>
            <w:tcW w:type="dxa" w:w="1701"/>
            <w:shd w:val="clear" w:color="auto" w:fill="FFFFFF"/>
          </w:tcPr>
          <w:p>
            <w:r>
              <w:rPr>
                <w:rFonts w:ascii="Times New Roman" w:hAnsi="Times New Roman"/>
                <w:sz w:val="22"/>
              </w:rPr>
              <w:t>DEVICE_AX3000C</w:t>
            </w:r>
          </w:p>
        </w:tc>
        <w:tc>
          <w:tcPr>
            <w:tcW w:type="dxa" w:w="680"/>
            <w:shd w:val="clear" w:color="auto" w:fill="FFFFFF"/>
          </w:tcPr>
          <w:p>
            <w:r>
              <w:rPr>
                <w:rFonts w:ascii="Times New Roman" w:hAnsi="Times New Roman"/>
                <w:sz w:val="22"/>
              </w:rPr>
              <w:t>5</w:t>
            </w:r>
          </w:p>
        </w:tc>
        <w:tc>
          <w:tcPr>
            <w:tcW w:type="dxa" w:w="4422"/>
            <w:shd w:val="clear" w:color="auto" w:fill="FFFFFF"/>
          </w:tcPr>
          <w:p>
            <w:r>
              <w:rPr>
                <w:rFonts w:ascii="Times New Roman" w:hAnsi="Times New Roman"/>
                <w:sz w:val="22"/>
              </w:rPr>
              <w:t>Bài 1: Cấu hình PPPoE (Username &amp; Password)</w:t>
              <w:br/>
              <w:t>Bài 2: Cấu hình WiFi (SSID &amp; WPA Key)</w:t>
              <w:br/>
              <w:t>Bài 3: Cấu hình đổi IP LAN &amp; DHCP Pool</w:t>
              <w:br/>
              <w:t>Bài 4: Cấu hình DNS (FPT DNS &amp; Google DNS)</w:t>
              <w:br/>
              <w:t>Bài 5: Cấu hình NAT Port (Port Forwarding)</w:t>
            </w:r>
          </w:p>
        </w:tc>
      </w:tr>
      <w:tr>
        <w:tc>
          <w:tcPr>
            <w:tcW w:type="dxa" w:w="567"/>
            <w:shd w:val="clear" w:color="auto" w:fill="F2F4F7"/>
          </w:tcPr>
          <w:p>
            <w:r>
              <w:rPr>
                <w:rFonts w:ascii="Times New Roman" w:hAnsi="Times New Roman"/>
                <w:sz w:val="22"/>
              </w:rPr>
              <w:t>3</w:t>
            </w:r>
          </w:p>
        </w:tc>
        <w:tc>
          <w:tcPr>
            <w:tcW w:type="dxa" w:w="1701"/>
            <w:shd w:val="clear" w:color="auto" w:fill="F2F4F7"/>
          </w:tcPr>
          <w:p>
            <w:r>
              <w:rPr>
                <w:rFonts w:ascii="Times New Roman" w:hAnsi="Times New Roman"/>
                <w:sz w:val="22"/>
              </w:rPr>
              <w:t>ONT AX3000GZ</w:t>
            </w:r>
          </w:p>
        </w:tc>
        <w:tc>
          <w:tcPr>
            <w:tcW w:type="dxa" w:w="1701"/>
            <w:shd w:val="clear" w:color="auto" w:fill="F2F4F7"/>
          </w:tcPr>
          <w:p>
            <w:r>
              <w:rPr>
                <w:rFonts w:ascii="Times New Roman" w:hAnsi="Times New Roman"/>
                <w:sz w:val="22"/>
              </w:rPr>
              <w:t>DEVICE_AX3000GZ</w:t>
            </w:r>
          </w:p>
        </w:tc>
        <w:tc>
          <w:tcPr>
            <w:tcW w:type="dxa" w:w="680"/>
            <w:shd w:val="clear" w:color="auto" w:fill="F2F4F7"/>
          </w:tcPr>
          <w:p>
            <w:r>
              <w:rPr>
                <w:rFonts w:ascii="Times New Roman" w:hAnsi="Times New Roman"/>
                <w:sz w:val="22"/>
              </w:rPr>
              <w:t>9</w:t>
            </w:r>
          </w:p>
        </w:tc>
        <w:tc>
          <w:tcPr>
            <w:tcW w:type="dxa" w:w="4422"/>
            <w:shd w:val="clear" w:color="auto" w:fill="F2F4F7"/>
          </w:tcPr>
          <w:p>
            <w:r>
              <w:rPr>
                <w:rFonts w:ascii="Times New Roman" w:hAnsi="Times New Roman"/>
                <w:sz w:val="22"/>
              </w:rPr>
              <w:t>Bài 1: Cấu hình ONT (PPPoE WAN Connection)</w:t>
              <w:br/>
              <w:t>Bài 2: Cấu hình WiFi 2.4GHz &amp; 5GHz</w:t>
              <w:br/>
              <w:t>Bài 3: Tính năng BandSteering (RSSI Threshold)</w:t>
              <w:br/>
              <w:t>Bài 4: Cấu hình Mesh WiFi (Roaming Limit 2.4G/5G)</w:t>
              <w:br/>
              <w:t>Bài 5: Cấu hình IGMP (IPTV Service Snooping/Proxy)</w:t>
              <w:br/>
              <w:t>Bài 6: Cấu hình DDNS (Dynamic DNS No-IP)</w:t>
              <w:br/>
              <w:t>Bài 7: Cấu hình SNTP (Time Synchronization)</w:t>
              <w:br/>
              <w:t>Bài 8: Cấu hình Port Forwarding</w:t>
              <w:br/>
              <w:t>Bài 9: Cấu hình Chặn MAC (MAC Filter Blacklist)</w:t>
            </w:r>
          </w:p>
        </w:tc>
      </w:tr>
      <w:tr>
        <w:tc>
          <w:tcPr>
            <w:tcW w:type="dxa" w:w="567"/>
            <w:shd w:val="clear" w:color="auto" w:fill="FFFFFF"/>
          </w:tcPr>
          <w:p>
            <w:r>
              <w:rPr>
                <w:rFonts w:ascii="Times New Roman" w:hAnsi="Times New Roman"/>
                <w:sz w:val="22"/>
              </w:rPr>
              <w:t>4</w:t>
            </w:r>
          </w:p>
        </w:tc>
        <w:tc>
          <w:tcPr>
            <w:tcW w:type="dxa" w:w="1701"/>
            <w:shd w:val="clear" w:color="auto" w:fill="FFFFFF"/>
          </w:tcPr>
          <w:p>
            <w:r>
              <w:rPr>
                <w:rFonts w:ascii="Times New Roman" w:hAnsi="Times New Roman"/>
                <w:sz w:val="22"/>
              </w:rPr>
              <w:t>ONT AX3000HV2</w:t>
            </w:r>
          </w:p>
        </w:tc>
        <w:tc>
          <w:tcPr>
            <w:tcW w:type="dxa" w:w="1701"/>
            <w:shd w:val="clear" w:color="auto" w:fill="FFFFFF"/>
          </w:tcPr>
          <w:p>
            <w:r>
              <w:rPr>
                <w:rFonts w:ascii="Times New Roman" w:hAnsi="Times New Roman"/>
                <w:sz w:val="22"/>
              </w:rPr>
              <w:t>DEVICE_AX3000HV2</w:t>
            </w:r>
          </w:p>
        </w:tc>
        <w:tc>
          <w:tcPr>
            <w:tcW w:type="dxa" w:w="680"/>
            <w:shd w:val="clear" w:color="auto" w:fill="FFFFFF"/>
          </w:tcPr>
          <w:p>
            <w:r>
              <w:rPr>
                <w:rFonts w:ascii="Times New Roman" w:hAnsi="Times New Roman"/>
                <w:sz w:val="22"/>
              </w:rPr>
              <w:t>6</w:t>
            </w:r>
          </w:p>
        </w:tc>
        <w:tc>
          <w:tcPr>
            <w:tcW w:type="dxa" w:w="4422"/>
            <w:shd w:val="clear" w:color="auto" w:fill="FFFFFF"/>
          </w:tcPr>
          <w:p>
            <w:r>
              <w:rPr>
                <w:rFonts w:ascii="Times New Roman" w:hAnsi="Times New Roman"/>
                <w:sz w:val="22"/>
              </w:rPr>
              <w:t>Bài 1: Cấu hình PPPoE</w:t>
              <w:br/>
              <w:t>Bài 2: Cấu hình Wi-Fi Host (Mạng chính)</w:t>
              <w:br/>
              <w:t>Bài 3: Cấu hình Wi-Fi Guest (Mạng khách)</w:t>
              <w:br/>
              <w:t>Bài 4: Cấu hình Wi-Fi IoT (Mạng IoT)</w:t>
              <w:br/>
              <w:t>Bài 5: Cấu hình LAN Based (IP LAN &amp; DHCP)</w:t>
              <w:br/>
              <w:t>Bài 6: Cấu hình DHCP Reservation (Gán IP cố định)</w:t>
            </w:r>
          </w:p>
        </w:tc>
      </w:tr>
      <w:tr>
        <w:tc>
          <w:tcPr>
            <w:tcW w:type="dxa" w:w="567"/>
            <w:shd w:val="clear" w:color="auto" w:fill="F2F4F7"/>
          </w:tcPr>
          <w:p>
            <w:r>
              <w:rPr>
                <w:rFonts w:ascii="Times New Roman" w:hAnsi="Times New Roman"/>
                <w:sz w:val="22"/>
              </w:rPr>
              <w:t>5</w:t>
            </w:r>
          </w:p>
        </w:tc>
        <w:tc>
          <w:tcPr>
            <w:tcW w:type="dxa" w:w="1701"/>
            <w:shd w:val="clear" w:color="auto" w:fill="F2F4F7"/>
          </w:tcPr>
          <w:p>
            <w:r>
              <w:rPr>
                <w:rFonts w:ascii="Times New Roman" w:hAnsi="Times New Roman"/>
                <w:sz w:val="22"/>
              </w:rPr>
              <w:t>Internet Hub AX3000S</w:t>
            </w:r>
          </w:p>
        </w:tc>
        <w:tc>
          <w:tcPr>
            <w:tcW w:type="dxa" w:w="1701"/>
            <w:shd w:val="clear" w:color="auto" w:fill="F2F4F7"/>
          </w:tcPr>
          <w:p>
            <w:r>
              <w:rPr>
                <w:rFonts w:ascii="Times New Roman" w:hAnsi="Times New Roman"/>
                <w:sz w:val="22"/>
              </w:rPr>
              <w:t>DEVICE_AX3000S</w:t>
            </w:r>
          </w:p>
        </w:tc>
        <w:tc>
          <w:tcPr>
            <w:tcW w:type="dxa" w:w="680"/>
            <w:shd w:val="clear" w:color="auto" w:fill="F2F4F7"/>
          </w:tcPr>
          <w:p>
            <w:r>
              <w:rPr>
                <w:rFonts w:ascii="Times New Roman" w:hAnsi="Times New Roman"/>
                <w:sz w:val="22"/>
              </w:rPr>
              <w:t>7</w:t>
            </w:r>
          </w:p>
        </w:tc>
        <w:tc>
          <w:tcPr>
            <w:tcW w:type="dxa" w:w="4422"/>
            <w:shd w:val="clear" w:color="auto" w:fill="F2F4F7"/>
          </w:tcPr>
          <w:p>
            <w:r>
              <w:rPr>
                <w:rFonts w:ascii="Times New Roman" w:hAnsi="Times New Roman"/>
                <w:sz w:val="22"/>
              </w:rPr>
              <w:t>Bài 1: Cấu hình PPPoE</w:t>
              <w:br/>
              <w:t>Bài 2: Cấu hình WIFI</w:t>
              <w:br/>
              <w:t>Bài 3: Cấu hình WIFI IOT</w:t>
              <w:br/>
              <w:t>Bài 4: Cấu hình DNS Server</w:t>
              <w:br/>
              <w:t>Bài 5: Cấu hình địa chỉ IP LAN (Pool Count &amp; Lease Time)</w:t>
              <w:br/>
              <w:t>Bài 6: Cấu hình Port Forwarding (NAT FPT)</w:t>
              <w:br/>
              <w:t>Bài 7: Cấu hình Mesh wifi (Controller Mode)</w:t>
            </w:r>
          </w:p>
        </w:tc>
      </w:tr>
      <w:tr>
        <w:tc>
          <w:tcPr>
            <w:tcW w:type="dxa" w:w="567"/>
            <w:shd w:val="clear" w:color="auto" w:fill="FFFFFF"/>
          </w:tcPr>
          <w:p>
            <w:r>
              <w:rPr>
                <w:rFonts w:ascii="Times New Roman" w:hAnsi="Times New Roman"/>
                <w:sz w:val="22"/>
              </w:rPr>
              <w:t>6</w:t>
            </w:r>
          </w:p>
        </w:tc>
        <w:tc>
          <w:tcPr>
            <w:tcW w:type="dxa" w:w="1701"/>
            <w:shd w:val="clear" w:color="auto" w:fill="FFFFFF"/>
          </w:tcPr>
          <w:p>
            <w:r>
              <w:rPr>
                <w:rFonts w:ascii="Times New Roman" w:hAnsi="Times New Roman"/>
                <w:sz w:val="22"/>
              </w:rPr>
              <w:t>Wi-Fi 7 BE12000</w:t>
            </w:r>
          </w:p>
        </w:tc>
        <w:tc>
          <w:tcPr>
            <w:tcW w:type="dxa" w:w="1701"/>
            <w:shd w:val="clear" w:color="auto" w:fill="FFFFFF"/>
          </w:tcPr>
          <w:p>
            <w:r>
              <w:rPr>
                <w:rFonts w:ascii="Times New Roman" w:hAnsi="Times New Roman"/>
                <w:sz w:val="22"/>
              </w:rPr>
              <w:t>DEVICE_BE12000</w:t>
            </w:r>
          </w:p>
        </w:tc>
        <w:tc>
          <w:tcPr>
            <w:tcW w:type="dxa" w:w="680"/>
            <w:shd w:val="clear" w:color="auto" w:fill="FFFFFF"/>
          </w:tcPr>
          <w:p>
            <w:r>
              <w:rPr>
                <w:rFonts w:ascii="Times New Roman" w:hAnsi="Times New Roman"/>
                <w:sz w:val="22"/>
              </w:rPr>
              <w:t>7</w:t>
            </w:r>
          </w:p>
        </w:tc>
        <w:tc>
          <w:tcPr>
            <w:tcW w:type="dxa" w:w="4422"/>
            <w:shd w:val="clear" w:color="auto" w:fill="FFFFFF"/>
          </w:tcPr>
          <w:p>
            <w:r>
              <w:rPr>
                <w:rFonts w:ascii="Times New Roman" w:hAnsi="Times New Roman"/>
                <w:sz w:val="22"/>
              </w:rPr>
              <w:t>Bài 1: Quản lý LAN IPv4 (IP Address, Subnet Mask &amp; DHCP Server)</w:t>
              <w:br/>
              <w:t>Bài 2: Cấu hình Wi-Fi MLO (Multi-Link Operation - Wi-Fi 7)</w:t>
              <w:br/>
              <w:t>Bài 3: Trạng thái WAN Ethernet (IP WAN, Gateway, DNS, Uptime)</w:t>
              <w:br/>
              <w:t>Bài 4: Chẩn đoán mạng (Network Diagnostics - Ping &amp; Traceroute)</w:t>
              <w:br/>
              <w:t>Bài 5: Quản lý Tài Khoản &amp; Mật Khẩu Admin</w:t>
              <w:br/>
              <w:t>Bài 6: Cấu hình SNTP Đồng Bộ Thời Gian</w:t>
              <w:br/>
              <w:t>Bài 7: Khởi Động Lại &amp; Khôi Phục Cài Đặt Gốc</w:t>
            </w:r>
          </w:p>
        </w:tc>
      </w:tr>
      <w:tr>
        <w:tc>
          <w:tcPr>
            <w:tcW w:type="dxa" w:w="567"/>
            <w:shd w:val="clear" w:color="auto" w:fill="F2F4F7"/>
          </w:tcPr>
          <w:p>
            <w:r>
              <w:rPr>
                <w:rFonts w:ascii="Times New Roman" w:hAnsi="Times New Roman"/>
                <w:sz w:val="22"/>
              </w:rPr>
              <w:t>7</w:t>
            </w:r>
          </w:p>
        </w:tc>
        <w:tc>
          <w:tcPr>
            <w:tcW w:type="dxa" w:w="1701"/>
            <w:shd w:val="clear" w:color="auto" w:fill="F2F4F7"/>
          </w:tcPr>
          <w:p>
            <w:r>
              <w:rPr>
                <w:rFonts w:ascii="Times New Roman" w:hAnsi="Times New Roman"/>
                <w:sz w:val="22"/>
              </w:rPr>
              <w:t>Wi-Fi 7 BE15000</w:t>
            </w:r>
          </w:p>
        </w:tc>
        <w:tc>
          <w:tcPr>
            <w:tcW w:type="dxa" w:w="1701"/>
            <w:shd w:val="clear" w:color="auto" w:fill="F2F4F7"/>
          </w:tcPr>
          <w:p>
            <w:r>
              <w:rPr>
                <w:rFonts w:ascii="Times New Roman" w:hAnsi="Times New Roman"/>
                <w:sz w:val="22"/>
              </w:rPr>
              <w:t>DEVICE_BE15000</w:t>
            </w:r>
          </w:p>
        </w:tc>
        <w:tc>
          <w:tcPr>
            <w:tcW w:type="dxa" w:w="680"/>
            <w:shd w:val="clear" w:color="auto" w:fill="F2F4F7"/>
          </w:tcPr>
          <w:p>
            <w:r>
              <w:rPr>
                <w:rFonts w:ascii="Times New Roman" w:hAnsi="Times New Roman"/>
                <w:sz w:val="22"/>
              </w:rPr>
              <w:t>10</w:t>
            </w:r>
          </w:p>
        </w:tc>
        <w:tc>
          <w:tcPr>
            <w:tcW w:type="dxa" w:w="4422"/>
            <w:shd w:val="clear" w:color="auto" w:fill="F2F4F7"/>
          </w:tcPr>
          <w:p>
            <w:r>
              <w:rPr>
                <w:rFonts w:ascii="Times New Roman" w:hAnsi="Times New Roman"/>
                <w:sz w:val="22"/>
              </w:rPr>
              <w:t>Bài 1: Quản lý LAN IPv4 &amp; DHCP Server</w:t>
              <w:br/>
              <w:t>Bài 2: Trạng thái mạng cục bộ (Local Network Status)</w:t>
              <w:br/>
              <w:t>Bài 3: Chẩn đoán mạng (Ping / Traceroute Diagnostics)</w:t>
              <w:br/>
              <w:t>Bài 4: Quản lý tài khoản &amp; Đổi mật khẩu</w:t>
              <w:br/>
              <w:t>Bài 5: Bảng ARP (ARP Table Mapping)</w:t>
              <w:br/>
              <w:t>Bài 6: Bảng MAC (MAC Address Table)</w:t>
              <w:br/>
              <w:t>Bài 7: Nâng cấp Firmware</w:t>
              <w:br/>
              <w:t>Bài 8: Quản lý Log hệ thống (Log Management)</w:t>
              <w:br/>
              <w:t>Bài 9: Khởi động lại &amp; Khôi phục cài đặt gốc</w:t>
              <w:br/>
              <w:t>Bài 10: Cấu hình SNTP Đồng Bộ Thời Gian</w:t>
            </w:r>
          </w:p>
        </w:tc>
      </w:tr>
      <w:tr>
        <w:tc>
          <w:tcPr>
            <w:tcW w:type="dxa" w:w="567"/>
            <w:shd w:val="clear" w:color="auto" w:fill="FFFFFF"/>
          </w:tcPr>
          <w:p>
            <w:r>
              <w:rPr>
                <w:rFonts w:ascii="Times New Roman" w:hAnsi="Times New Roman"/>
                <w:sz w:val="22"/>
              </w:rPr>
              <w:t>8</w:t>
            </w:r>
          </w:p>
        </w:tc>
        <w:tc>
          <w:tcPr>
            <w:tcW w:type="dxa" w:w="1701"/>
            <w:shd w:val="clear" w:color="auto" w:fill="FFFFFF"/>
          </w:tcPr>
          <w:p>
            <w:r>
              <w:rPr>
                <w:rFonts w:ascii="Times New Roman" w:hAnsi="Times New Roman"/>
                <w:sz w:val="22"/>
              </w:rPr>
              <w:t>Router Vigor 2927</w:t>
            </w:r>
          </w:p>
        </w:tc>
        <w:tc>
          <w:tcPr>
            <w:tcW w:type="dxa" w:w="1701"/>
            <w:shd w:val="clear" w:color="auto" w:fill="FFFFFF"/>
          </w:tcPr>
          <w:p>
            <w:r>
              <w:rPr>
                <w:rFonts w:ascii="Times New Roman" w:hAnsi="Times New Roman"/>
                <w:sz w:val="22"/>
              </w:rPr>
              <w:t>DEVICE_VIGOR2927</w:t>
            </w:r>
          </w:p>
        </w:tc>
        <w:tc>
          <w:tcPr>
            <w:tcW w:type="dxa" w:w="680"/>
            <w:shd w:val="clear" w:color="auto" w:fill="FFFFFF"/>
          </w:tcPr>
          <w:p>
            <w:r>
              <w:rPr>
                <w:rFonts w:ascii="Times New Roman" w:hAnsi="Times New Roman"/>
                <w:sz w:val="22"/>
              </w:rPr>
              <w:t>1</w:t>
            </w:r>
          </w:p>
        </w:tc>
        <w:tc>
          <w:tcPr>
            <w:tcW w:type="dxa" w:w="4422"/>
            <w:shd w:val="clear" w:color="auto" w:fill="FFFFFF"/>
          </w:tcPr>
          <w:p>
            <w:r>
              <w:rPr>
                <w:rFonts w:ascii="Times New Roman" w:hAnsi="Times New Roman"/>
                <w:sz w:val="22"/>
              </w:rPr>
              <w:t>Bài 1: Khám phá Vigor2927 (Đăng nhập và xem trạng thái hệ thống)</w:t>
            </w:r>
          </w:p>
        </w:tc>
      </w:tr>
    </w:tbl>
    <w:p/>
    <w:p>
      <w:r>
        <w:br w:type="page"/>
      </w:r>
    </w:p>
    <w:p>
      <w:pPr>
        <w:keepNext/>
        <w:spacing w:before="280" w:after="120"/>
      </w:pPr>
      <w:r>
        <w:rPr>
          <w:rFonts w:ascii="Times New Roman" w:hAnsi="Times New Roman"/>
          <w:b/>
          <w:color w:val="1F3864"/>
          <w:sz w:val="32"/>
        </w:rPr>
        <w:t>D. THIẾT KẾ (UI/UX)</w:t>
      </w:r>
    </w:p>
    <w:p>
      <w:pPr>
        <w:spacing w:after="80"/>
      </w:pPr>
      <w:r>
        <w:rPr>
          <w:rFonts w:ascii="Times New Roman" w:hAnsi="Times New Roman"/>
          <w:b w:val="0"/>
          <w:i/>
          <w:color w:val="262626"/>
          <w:sz w:val="24"/>
        </w:rPr>
        <w:t>Danh sách đầy đủ các màn hình giao diện thực tế của Hệ thống Giả lập Thiết bị Mạng FPT &amp; Dashboard:</w:t>
      </w:r>
    </w:p>
    <w:tbl>
      <w:tblPr>
        <w:tblStyle w:val="TableGrid"/>
        <w:tblW w:type="auto" w:w="0"/>
        <w:tblLook w:firstColumn="1" w:firstRow="1" w:lastColumn="0" w:lastRow="0" w:noHBand="0" w:noVBand="1" w:val="04A0"/>
      </w:tblPr>
      <w:tblGrid>
        <w:gridCol w:w="2339"/>
        <w:gridCol w:w="2339"/>
        <w:gridCol w:w="2339"/>
        <w:gridCol w:w="2339"/>
      </w:tblGrid>
      <w:tr>
        <w:tc>
          <w:tcPr>
            <w:tcW w:type="dxa" w:w="850"/>
            <w:shd w:val="clear" w:color="auto" w:fill="1F3864"/>
          </w:tcPr>
          <w:p>
            <w:pPr>
              <w:jc w:val="center"/>
            </w:pPr>
            <w:r>
              <w:rPr>
                <w:rFonts w:ascii="Times New Roman" w:hAnsi="Times New Roman"/>
                <w:b/>
                <w:color w:val="FFFFFF"/>
                <w:sz w:val="22"/>
              </w:rPr>
              <w:t>Mã UI</w:t>
            </w:r>
          </w:p>
        </w:tc>
        <w:tc>
          <w:tcPr>
            <w:tcW w:type="dxa" w:w="2551"/>
            <w:shd w:val="clear" w:color="auto" w:fill="1F3864"/>
          </w:tcPr>
          <w:p>
            <w:pPr>
              <w:jc w:val="center"/>
            </w:pPr>
            <w:r>
              <w:rPr>
                <w:rFonts w:ascii="Times New Roman" w:hAnsi="Times New Roman"/>
                <w:b/>
                <w:color w:val="FFFFFF"/>
                <w:sz w:val="22"/>
              </w:rPr>
              <w:t>Tên Màn Hình Giao Diện</w:t>
            </w:r>
          </w:p>
        </w:tc>
        <w:tc>
          <w:tcPr>
            <w:tcW w:type="dxa" w:w="2551"/>
            <w:shd w:val="clear" w:color="auto" w:fill="1F3864"/>
          </w:tcPr>
          <w:p>
            <w:pPr>
              <w:jc w:val="center"/>
            </w:pPr>
            <w:r>
              <w:rPr>
                <w:rFonts w:ascii="Times New Roman" w:hAnsi="Times New Roman"/>
                <w:b/>
                <w:color w:val="FFFFFF"/>
                <w:sz w:val="22"/>
              </w:rPr>
              <w:t>Thành Phần Mã Nguồn / URL</w:t>
            </w:r>
          </w:p>
        </w:tc>
        <w:tc>
          <w:tcPr>
            <w:tcW w:type="dxa" w:w="3118"/>
            <w:shd w:val="clear" w:color="auto" w:fill="1F3864"/>
          </w:tcPr>
          <w:p>
            <w:pPr>
              <w:jc w:val="center"/>
            </w:pPr>
            <w:r>
              <w:rPr>
                <w:rFonts w:ascii="Times New Roman" w:hAnsi="Times New Roman"/>
                <w:b/>
                <w:color w:val="FFFFFF"/>
                <w:sz w:val="22"/>
              </w:rPr>
              <w:t>Mô Tả Chức Năng Giao Diện</w:t>
            </w:r>
          </w:p>
        </w:tc>
      </w:tr>
      <w:tr>
        <w:tc>
          <w:tcPr>
            <w:tcW w:type="dxa" w:w="850"/>
            <w:shd w:val="clear" w:color="auto" w:fill="F2F4F7"/>
          </w:tcPr>
          <w:p>
            <w:r>
              <w:rPr>
                <w:rFonts w:ascii="Times New Roman" w:hAnsi="Times New Roman"/>
                <w:sz w:val="22"/>
              </w:rPr>
              <w:t>UI-01</w:t>
            </w:r>
          </w:p>
        </w:tc>
        <w:tc>
          <w:tcPr>
            <w:tcW w:type="dxa" w:w="2551"/>
            <w:shd w:val="clear" w:color="auto" w:fill="F2F4F7"/>
          </w:tcPr>
          <w:p>
            <w:r>
              <w:rPr>
                <w:rFonts w:ascii="Times New Roman" w:hAnsi="Times New Roman"/>
                <w:sz w:val="22"/>
              </w:rPr>
              <w:t>Master Portal Danh Mục Thiết Bị</w:t>
            </w:r>
          </w:p>
        </w:tc>
        <w:tc>
          <w:tcPr>
            <w:tcW w:type="dxa" w:w="2551"/>
            <w:shd w:val="clear" w:color="auto" w:fill="F2F4F7"/>
          </w:tcPr>
          <w:p>
            <w:r>
              <w:rPr>
                <w:rFonts w:ascii="Times New Roman" w:hAnsi="Times New Roman"/>
                <w:sz w:val="22"/>
              </w:rPr>
              <w:t>index.html, styles.css, app.js</w:t>
            </w:r>
          </w:p>
        </w:tc>
        <w:tc>
          <w:tcPr>
            <w:tcW w:type="dxa" w:w="3118"/>
            <w:shd w:val="clear" w:color="auto" w:fill="F2F4F7"/>
          </w:tcPr>
          <w:p>
            <w:r>
              <w:rPr>
                <w:rFonts w:ascii="Times New Roman" w:hAnsi="Times New Roman"/>
                <w:sz w:val="22"/>
              </w:rPr>
              <w:t>Trang chủ hiển thị danh sách 8 thiết bị giả lập và menu chọn 55 bài học thực hành</w:t>
            </w:r>
          </w:p>
        </w:tc>
      </w:tr>
      <w:tr>
        <w:tc>
          <w:tcPr>
            <w:tcW w:type="dxa" w:w="850"/>
            <w:shd w:val="clear" w:color="auto" w:fill="FFFFFF"/>
          </w:tcPr>
          <w:p>
            <w:r>
              <w:rPr>
                <w:rFonts w:ascii="Times New Roman" w:hAnsi="Times New Roman"/>
                <w:sz w:val="22"/>
              </w:rPr>
              <w:t>UI-02</w:t>
            </w:r>
          </w:p>
        </w:tc>
        <w:tc>
          <w:tcPr>
            <w:tcW w:type="dxa" w:w="2551"/>
            <w:shd w:val="clear" w:color="auto" w:fill="FFFFFF"/>
          </w:tcPr>
          <w:p>
            <w:r>
              <w:rPr>
                <w:rFonts w:ascii="Times New Roman" w:hAnsi="Times New Roman"/>
                <w:sz w:val="22"/>
              </w:rPr>
              <w:t>Khung Thẻ Bài Học &amp; 2 Nút Chế Độ</w:t>
            </w:r>
          </w:p>
        </w:tc>
        <w:tc>
          <w:tcPr>
            <w:tcW w:type="dxa" w:w="2551"/>
            <w:shd w:val="clear" w:color="auto" w:fill="FFFFFF"/>
          </w:tcPr>
          <w:p>
            <w:r>
              <w:rPr>
                <w:rFonts w:ascii="Times New Roman" w:hAnsi="Times New Roman"/>
                <w:sz w:val="22"/>
              </w:rPr>
              <w:t>index.html (#btn-guide, #btn-practice)</w:t>
            </w:r>
          </w:p>
        </w:tc>
        <w:tc>
          <w:tcPr>
            <w:tcW w:type="dxa" w:w="3118"/>
            <w:shd w:val="clear" w:color="auto" w:fill="FFFFFF"/>
          </w:tcPr>
          <w:p>
            <w:r>
              <w:rPr>
                <w:rFonts w:ascii="Times New Roman" w:hAnsi="Times New Roman"/>
                <w:sz w:val="22"/>
              </w:rPr>
              <w:t>Thẻ hiển thị đề bài học kèm Nút "💡 Hướng dẫn" (màu vàng) và Nút "⚡ Thực hành" (màu xanh teal)</w:t>
            </w:r>
          </w:p>
        </w:tc>
      </w:tr>
      <w:tr>
        <w:tc>
          <w:tcPr>
            <w:tcW w:type="dxa" w:w="850"/>
            <w:shd w:val="clear" w:color="auto" w:fill="F2F4F7"/>
          </w:tcPr>
          <w:p>
            <w:r>
              <w:rPr>
                <w:rFonts w:ascii="Times New Roman" w:hAnsi="Times New Roman"/>
                <w:sz w:val="22"/>
              </w:rPr>
              <w:t>UI-03</w:t>
            </w:r>
          </w:p>
        </w:tc>
        <w:tc>
          <w:tcPr>
            <w:tcW w:type="dxa" w:w="2551"/>
            <w:shd w:val="clear" w:color="auto" w:fill="F2F4F7"/>
          </w:tcPr>
          <w:p>
            <w:r>
              <w:rPr>
                <w:rFonts w:ascii="Times New Roman" w:hAnsi="Times New Roman"/>
                <w:sz w:val="22"/>
              </w:rPr>
              <w:t>WebUI Giả lập ONT AC1000F</w:t>
            </w:r>
          </w:p>
        </w:tc>
        <w:tc>
          <w:tcPr>
            <w:tcW w:type="dxa" w:w="2551"/>
            <w:shd w:val="clear" w:color="auto" w:fill="F2F4F7"/>
          </w:tcPr>
          <w:p>
            <w:r>
              <w:rPr>
                <w:rFonts w:ascii="Times New Roman" w:hAnsi="Times New Roman"/>
                <w:sz w:val="22"/>
              </w:rPr>
              <w:t>sim_ac1000f/</w:t>
            </w:r>
          </w:p>
        </w:tc>
        <w:tc>
          <w:tcPr>
            <w:tcW w:type="dxa" w:w="3118"/>
            <w:shd w:val="clear" w:color="auto" w:fill="F2F4F7"/>
          </w:tcPr>
          <w:p>
            <w:r>
              <w:rPr>
                <w:rFonts w:ascii="Times New Roman" w:hAnsi="Times New Roman"/>
                <w:sz w:val="22"/>
              </w:rPr>
              <w:t>Mô phỏng đầy đủ giao diện quản trị WebUI thực tế dòng ONT AC1000F (10 bài lab)</w:t>
            </w:r>
          </w:p>
        </w:tc>
      </w:tr>
      <w:tr>
        <w:tc>
          <w:tcPr>
            <w:tcW w:type="dxa" w:w="850"/>
            <w:shd w:val="clear" w:color="auto" w:fill="FFFFFF"/>
          </w:tcPr>
          <w:p>
            <w:r>
              <w:rPr>
                <w:rFonts w:ascii="Times New Roman" w:hAnsi="Times New Roman"/>
                <w:sz w:val="22"/>
              </w:rPr>
              <w:t>UI-04</w:t>
            </w:r>
          </w:p>
        </w:tc>
        <w:tc>
          <w:tcPr>
            <w:tcW w:type="dxa" w:w="2551"/>
            <w:shd w:val="clear" w:color="auto" w:fill="FFFFFF"/>
          </w:tcPr>
          <w:p>
            <w:r>
              <w:rPr>
                <w:rFonts w:ascii="Times New Roman" w:hAnsi="Times New Roman"/>
                <w:sz w:val="22"/>
              </w:rPr>
              <w:t>WebUI Giả lập ONT AX3000C</w:t>
            </w:r>
          </w:p>
        </w:tc>
        <w:tc>
          <w:tcPr>
            <w:tcW w:type="dxa" w:w="2551"/>
            <w:shd w:val="clear" w:color="auto" w:fill="FFFFFF"/>
          </w:tcPr>
          <w:p>
            <w:r>
              <w:rPr>
                <w:rFonts w:ascii="Times New Roman" w:hAnsi="Times New Roman"/>
                <w:sz w:val="22"/>
              </w:rPr>
              <w:t>sim_ax3000c/</w:t>
            </w:r>
          </w:p>
        </w:tc>
        <w:tc>
          <w:tcPr>
            <w:tcW w:type="dxa" w:w="3118"/>
            <w:shd w:val="clear" w:color="auto" w:fill="FFFFFF"/>
          </w:tcPr>
          <w:p>
            <w:r>
              <w:rPr>
                <w:rFonts w:ascii="Times New Roman" w:hAnsi="Times New Roman"/>
                <w:sz w:val="22"/>
              </w:rPr>
              <w:t>Mô phỏng đầy đủ giao diện quản trị WebUI thực tế dòng ONT AX3000C (5 bài lab)</w:t>
            </w:r>
          </w:p>
        </w:tc>
      </w:tr>
      <w:tr>
        <w:tc>
          <w:tcPr>
            <w:tcW w:type="dxa" w:w="850"/>
            <w:shd w:val="clear" w:color="auto" w:fill="F2F4F7"/>
          </w:tcPr>
          <w:p>
            <w:r>
              <w:rPr>
                <w:rFonts w:ascii="Times New Roman" w:hAnsi="Times New Roman"/>
                <w:sz w:val="22"/>
              </w:rPr>
              <w:t>UI-05</w:t>
            </w:r>
          </w:p>
        </w:tc>
        <w:tc>
          <w:tcPr>
            <w:tcW w:type="dxa" w:w="2551"/>
            <w:shd w:val="clear" w:color="auto" w:fill="F2F4F7"/>
          </w:tcPr>
          <w:p>
            <w:r>
              <w:rPr>
                <w:rFonts w:ascii="Times New Roman" w:hAnsi="Times New Roman"/>
                <w:sz w:val="22"/>
              </w:rPr>
              <w:t>WebUI Giả lập ONT AX3000GZ</w:t>
            </w:r>
          </w:p>
        </w:tc>
        <w:tc>
          <w:tcPr>
            <w:tcW w:type="dxa" w:w="2551"/>
            <w:shd w:val="clear" w:color="auto" w:fill="F2F4F7"/>
          </w:tcPr>
          <w:p>
            <w:r>
              <w:rPr>
                <w:rFonts w:ascii="Times New Roman" w:hAnsi="Times New Roman"/>
                <w:sz w:val="22"/>
              </w:rPr>
              <w:t>sim_ax3000gz/</w:t>
            </w:r>
          </w:p>
        </w:tc>
        <w:tc>
          <w:tcPr>
            <w:tcW w:type="dxa" w:w="3118"/>
            <w:shd w:val="clear" w:color="auto" w:fill="F2F4F7"/>
          </w:tcPr>
          <w:p>
            <w:r>
              <w:rPr>
                <w:rFonts w:ascii="Times New Roman" w:hAnsi="Times New Roman"/>
                <w:sz w:val="22"/>
              </w:rPr>
              <w:t>Mô phỏng đầy đủ giao diện quản trị WebUI thực tế dòng ONT AX3000GZ (9 bài lab)</w:t>
            </w:r>
          </w:p>
        </w:tc>
      </w:tr>
      <w:tr>
        <w:tc>
          <w:tcPr>
            <w:tcW w:type="dxa" w:w="850"/>
            <w:shd w:val="clear" w:color="auto" w:fill="FFFFFF"/>
          </w:tcPr>
          <w:p>
            <w:r>
              <w:rPr>
                <w:rFonts w:ascii="Times New Roman" w:hAnsi="Times New Roman"/>
                <w:sz w:val="22"/>
              </w:rPr>
              <w:t>UI-06</w:t>
            </w:r>
          </w:p>
        </w:tc>
        <w:tc>
          <w:tcPr>
            <w:tcW w:type="dxa" w:w="2551"/>
            <w:shd w:val="clear" w:color="auto" w:fill="FFFFFF"/>
          </w:tcPr>
          <w:p>
            <w:r>
              <w:rPr>
                <w:rFonts w:ascii="Times New Roman" w:hAnsi="Times New Roman"/>
                <w:sz w:val="22"/>
              </w:rPr>
              <w:t>WebUI Giả lập ONT AX3000HV2</w:t>
            </w:r>
          </w:p>
        </w:tc>
        <w:tc>
          <w:tcPr>
            <w:tcW w:type="dxa" w:w="2551"/>
            <w:shd w:val="clear" w:color="auto" w:fill="FFFFFF"/>
          </w:tcPr>
          <w:p>
            <w:r>
              <w:rPr>
                <w:rFonts w:ascii="Times New Roman" w:hAnsi="Times New Roman"/>
                <w:sz w:val="22"/>
              </w:rPr>
              <w:t>sim_ax3000hv2/</w:t>
            </w:r>
          </w:p>
        </w:tc>
        <w:tc>
          <w:tcPr>
            <w:tcW w:type="dxa" w:w="3118"/>
            <w:shd w:val="clear" w:color="auto" w:fill="FFFFFF"/>
          </w:tcPr>
          <w:p>
            <w:r>
              <w:rPr>
                <w:rFonts w:ascii="Times New Roman" w:hAnsi="Times New Roman"/>
                <w:sz w:val="22"/>
              </w:rPr>
              <w:t>Mô phỏng đầy đủ giao diện quản trị WebUI thực tế dòng ONT AX3000HV2 (6 bài lab)</w:t>
            </w:r>
          </w:p>
        </w:tc>
      </w:tr>
      <w:tr>
        <w:tc>
          <w:tcPr>
            <w:tcW w:type="dxa" w:w="850"/>
            <w:shd w:val="clear" w:color="auto" w:fill="F2F4F7"/>
          </w:tcPr>
          <w:p>
            <w:r>
              <w:rPr>
                <w:rFonts w:ascii="Times New Roman" w:hAnsi="Times New Roman"/>
                <w:sz w:val="22"/>
              </w:rPr>
              <w:t>UI-07</w:t>
            </w:r>
          </w:p>
        </w:tc>
        <w:tc>
          <w:tcPr>
            <w:tcW w:type="dxa" w:w="2551"/>
            <w:shd w:val="clear" w:color="auto" w:fill="F2F4F7"/>
          </w:tcPr>
          <w:p>
            <w:r>
              <w:rPr>
                <w:rFonts w:ascii="Times New Roman" w:hAnsi="Times New Roman"/>
                <w:sz w:val="22"/>
              </w:rPr>
              <w:t>WebUI Giả lập AX3000S</w:t>
            </w:r>
          </w:p>
        </w:tc>
        <w:tc>
          <w:tcPr>
            <w:tcW w:type="dxa" w:w="2551"/>
            <w:shd w:val="clear" w:color="auto" w:fill="F2F4F7"/>
          </w:tcPr>
          <w:p>
            <w:r>
              <w:rPr>
                <w:rFonts w:ascii="Times New Roman" w:hAnsi="Times New Roman"/>
                <w:sz w:val="22"/>
              </w:rPr>
              <w:t>sim_ax3000s/</w:t>
            </w:r>
          </w:p>
        </w:tc>
        <w:tc>
          <w:tcPr>
            <w:tcW w:type="dxa" w:w="3118"/>
            <w:shd w:val="clear" w:color="auto" w:fill="F2F4F7"/>
          </w:tcPr>
          <w:p>
            <w:r>
              <w:rPr>
                <w:rFonts w:ascii="Times New Roman" w:hAnsi="Times New Roman"/>
                <w:sz w:val="22"/>
              </w:rPr>
              <w:t>Mô phỏng đầy đủ giao diện quản trị WebUI thực tế dòng Internet Hub AX3000S (7 bài lab)</w:t>
            </w:r>
          </w:p>
        </w:tc>
      </w:tr>
      <w:tr>
        <w:tc>
          <w:tcPr>
            <w:tcW w:type="dxa" w:w="850"/>
            <w:shd w:val="clear" w:color="auto" w:fill="FFFFFF"/>
          </w:tcPr>
          <w:p>
            <w:r>
              <w:rPr>
                <w:rFonts w:ascii="Times New Roman" w:hAnsi="Times New Roman"/>
                <w:sz w:val="22"/>
              </w:rPr>
              <w:t>UI-08</w:t>
            </w:r>
          </w:p>
        </w:tc>
        <w:tc>
          <w:tcPr>
            <w:tcW w:type="dxa" w:w="2551"/>
            <w:shd w:val="clear" w:color="auto" w:fill="FFFFFF"/>
          </w:tcPr>
          <w:p>
            <w:r>
              <w:rPr>
                <w:rFonts w:ascii="Times New Roman" w:hAnsi="Times New Roman"/>
                <w:sz w:val="22"/>
              </w:rPr>
              <w:t>WebUI Giả lập Wi-Fi 7 BE12000</w:t>
            </w:r>
          </w:p>
        </w:tc>
        <w:tc>
          <w:tcPr>
            <w:tcW w:type="dxa" w:w="2551"/>
            <w:shd w:val="clear" w:color="auto" w:fill="FFFFFF"/>
          </w:tcPr>
          <w:p>
            <w:r>
              <w:rPr>
                <w:rFonts w:ascii="Times New Roman" w:hAnsi="Times New Roman"/>
                <w:sz w:val="22"/>
              </w:rPr>
              <w:t>sim_be12000/</w:t>
            </w:r>
          </w:p>
        </w:tc>
        <w:tc>
          <w:tcPr>
            <w:tcW w:type="dxa" w:w="3118"/>
            <w:shd w:val="clear" w:color="auto" w:fill="FFFFFF"/>
          </w:tcPr>
          <w:p>
            <w:r>
              <w:rPr>
                <w:rFonts w:ascii="Times New Roman" w:hAnsi="Times New Roman"/>
                <w:sz w:val="22"/>
              </w:rPr>
              <w:t>Mô phỏng đầy đủ giao diện quản trị WebUI thực tế dòng Wi-Fi 7 BE12000 (7 bài lab)</w:t>
            </w:r>
          </w:p>
        </w:tc>
      </w:tr>
      <w:tr>
        <w:tc>
          <w:tcPr>
            <w:tcW w:type="dxa" w:w="850"/>
            <w:shd w:val="clear" w:color="auto" w:fill="F2F4F7"/>
          </w:tcPr>
          <w:p>
            <w:r>
              <w:rPr>
                <w:rFonts w:ascii="Times New Roman" w:hAnsi="Times New Roman"/>
                <w:sz w:val="22"/>
              </w:rPr>
              <w:t>UI-09</w:t>
            </w:r>
          </w:p>
        </w:tc>
        <w:tc>
          <w:tcPr>
            <w:tcW w:type="dxa" w:w="2551"/>
            <w:shd w:val="clear" w:color="auto" w:fill="F2F4F7"/>
          </w:tcPr>
          <w:p>
            <w:r>
              <w:rPr>
                <w:rFonts w:ascii="Times New Roman" w:hAnsi="Times New Roman"/>
                <w:sz w:val="22"/>
              </w:rPr>
              <w:t>WebUI Giả lập Wi-Fi 7 BE15000</w:t>
            </w:r>
          </w:p>
        </w:tc>
        <w:tc>
          <w:tcPr>
            <w:tcW w:type="dxa" w:w="2551"/>
            <w:shd w:val="clear" w:color="auto" w:fill="F2F4F7"/>
          </w:tcPr>
          <w:p>
            <w:r>
              <w:rPr>
                <w:rFonts w:ascii="Times New Roman" w:hAnsi="Times New Roman"/>
                <w:sz w:val="22"/>
              </w:rPr>
              <w:t>sim_be15000/</w:t>
            </w:r>
          </w:p>
        </w:tc>
        <w:tc>
          <w:tcPr>
            <w:tcW w:type="dxa" w:w="3118"/>
            <w:shd w:val="clear" w:color="auto" w:fill="F2F4F7"/>
          </w:tcPr>
          <w:p>
            <w:r>
              <w:rPr>
                <w:rFonts w:ascii="Times New Roman" w:hAnsi="Times New Roman"/>
                <w:sz w:val="22"/>
              </w:rPr>
              <w:t>Mô phỏng đầy đủ giao diện quản trị WebUI thực tế dòng Wi-Fi 7 BE15000 (10 bài lab)</w:t>
            </w:r>
          </w:p>
        </w:tc>
      </w:tr>
      <w:tr>
        <w:tc>
          <w:tcPr>
            <w:tcW w:type="dxa" w:w="850"/>
            <w:shd w:val="clear" w:color="auto" w:fill="FFFFFF"/>
          </w:tcPr>
          <w:p>
            <w:r>
              <w:rPr>
                <w:rFonts w:ascii="Times New Roman" w:hAnsi="Times New Roman"/>
                <w:sz w:val="22"/>
              </w:rPr>
              <w:t>UI-10</w:t>
            </w:r>
          </w:p>
        </w:tc>
        <w:tc>
          <w:tcPr>
            <w:tcW w:type="dxa" w:w="2551"/>
            <w:shd w:val="clear" w:color="auto" w:fill="FFFFFF"/>
          </w:tcPr>
          <w:p>
            <w:r>
              <w:rPr>
                <w:rFonts w:ascii="Times New Roman" w:hAnsi="Times New Roman"/>
                <w:sz w:val="22"/>
              </w:rPr>
              <w:t>WebUI Giả lập Router Vigor 2927</w:t>
            </w:r>
          </w:p>
        </w:tc>
        <w:tc>
          <w:tcPr>
            <w:tcW w:type="dxa" w:w="2551"/>
            <w:shd w:val="clear" w:color="auto" w:fill="FFFFFF"/>
          </w:tcPr>
          <w:p>
            <w:r>
              <w:rPr>
                <w:rFonts w:ascii="Times New Roman" w:hAnsi="Times New Roman"/>
                <w:sz w:val="22"/>
              </w:rPr>
              <w:t>sim_vigor2927/</w:t>
            </w:r>
          </w:p>
        </w:tc>
        <w:tc>
          <w:tcPr>
            <w:tcW w:type="dxa" w:w="3118"/>
            <w:shd w:val="clear" w:color="auto" w:fill="FFFFFF"/>
          </w:tcPr>
          <w:p>
            <w:r>
              <w:rPr>
                <w:rFonts w:ascii="Times New Roman" w:hAnsi="Times New Roman"/>
                <w:sz w:val="22"/>
              </w:rPr>
              <w:t>Mô phỏng đầy đủ giao diện quản trị WebUI thực tế dòng Router Vigor 2927 (1 bài lab)</w:t>
            </w:r>
          </w:p>
        </w:tc>
      </w:tr>
      <w:tr>
        <w:tc>
          <w:tcPr>
            <w:tcW w:type="dxa" w:w="850"/>
            <w:shd w:val="clear" w:color="auto" w:fill="F2F4F7"/>
          </w:tcPr>
          <w:p>
            <w:r>
              <w:rPr>
                <w:rFonts w:ascii="Times New Roman" w:hAnsi="Times New Roman"/>
                <w:sz w:val="22"/>
              </w:rPr>
              <w:t>UI-11</w:t>
            </w:r>
          </w:p>
        </w:tc>
        <w:tc>
          <w:tcPr>
            <w:tcW w:type="dxa" w:w="2551"/>
            <w:shd w:val="clear" w:color="auto" w:fill="F2F4F7"/>
          </w:tcPr>
          <w:p>
            <w:r>
              <w:rPr>
                <w:rFonts w:ascii="Times New Roman" w:hAnsi="Times New Roman"/>
                <w:sz w:val="22"/>
              </w:rPr>
              <w:t>Interactive Tooltips Engine Overlay</w:t>
            </w:r>
          </w:p>
        </w:tc>
        <w:tc>
          <w:tcPr>
            <w:tcW w:type="dxa" w:w="2551"/>
            <w:shd w:val="clear" w:color="auto" w:fill="F2F4F7"/>
          </w:tcPr>
          <w:p>
            <w:r>
              <w:rPr>
                <w:rFonts w:ascii="Times New Roman" w:hAnsi="Times New Roman"/>
                <w:sz w:val="22"/>
              </w:rPr>
              <w:t>devices/ (loader qua app.js)</w:t>
            </w:r>
          </w:p>
        </w:tc>
        <w:tc>
          <w:tcPr>
            <w:tcW w:type="dxa" w:w="3118"/>
            <w:shd w:val="clear" w:color="auto" w:fill="F2F4F7"/>
          </w:tcPr>
          <w:p>
            <w:r>
              <w:rPr>
                <w:rFonts w:ascii="Times New Roman" w:hAnsi="Times New Roman"/>
                <w:sz w:val="22"/>
              </w:rPr>
              <w:t>Lớp bong bóng hướng dẫn màu đỏ tự động hiển thị đè lên giao diện khi KTV chọn chế độ "💡 Hướng dẫn"</w:t>
            </w:r>
          </w:p>
        </w:tc>
      </w:tr>
      <w:tr>
        <w:tc>
          <w:tcPr>
            <w:tcW w:type="dxa" w:w="850"/>
            <w:shd w:val="clear" w:color="auto" w:fill="FFFFFF"/>
          </w:tcPr>
          <w:p>
            <w:r>
              <w:rPr>
                <w:rFonts w:ascii="Times New Roman" w:hAnsi="Times New Roman"/>
                <w:sz w:val="22"/>
              </w:rPr>
              <w:t>UI-12</w:t>
            </w:r>
          </w:p>
        </w:tc>
        <w:tc>
          <w:tcPr>
            <w:tcW w:type="dxa" w:w="2551"/>
            <w:shd w:val="clear" w:color="auto" w:fill="FFFFFF"/>
          </w:tcPr>
          <w:p>
            <w:r>
              <w:rPr>
                <w:rFonts w:ascii="Times New Roman" w:hAnsi="Times New Roman"/>
                <w:sz w:val="22"/>
              </w:rPr>
              <w:t>Dashboard Quản Lý &amp; Báo Cáo</w:t>
            </w:r>
          </w:p>
        </w:tc>
        <w:tc>
          <w:tcPr>
            <w:tcW w:type="dxa" w:w="2551"/>
            <w:shd w:val="clear" w:color="auto" w:fill="FFFFFF"/>
          </w:tcPr>
          <w:p>
            <w:r>
              <w:rPr>
                <w:rFonts w:ascii="Times New Roman" w:hAnsi="Times New Roman"/>
                <w:sz w:val="22"/>
              </w:rPr>
              <w:t>http://localhost:8080/dashboard-authen</w:t>
            </w:r>
          </w:p>
        </w:tc>
        <w:tc>
          <w:tcPr>
            <w:tcW w:type="dxa" w:w="3118"/>
            <w:shd w:val="clear" w:color="auto" w:fill="FFFFFF"/>
          </w:tcPr>
          <w:p>
            <w:r>
              <w:rPr>
                <w:rFonts w:ascii="Times New Roman" w:hAnsi="Times New Roman"/>
                <w:sz w:val="22"/>
              </w:rPr>
              <w:t>Giao diện Admin hiển thị danh sách bài nộp lab, KPI KTV và ma trận tiến độ (tự động cập nhật mỗi 30s)</w:t>
            </w:r>
          </w:p>
        </w:tc>
      </w:tr>
    </w:tbl>
    <w:p/>
    <w:p/>
    <w:p/>
    <w:p>
      <w:pPr>
        <w:jc w:val="center"/>
      </w:pPr>
      <w:r>
        <w:rPr>
          <w:rFonts w:ascii="Times New Roman" w:hAnsi="Times New Roman"/>
        </w:rPr>
        <w:t>―――――――――――――――――――――――――――――――――――――――――――――</w:t>
      </w:r>
    </w:p>
    <w:p>
      <w:pPr>
        <w:jc w:val="center"/>
      </w:pPr>
      <w:r>
        <w:rPr>
          <w:rFonts w:ascii="Times New Roman" w:hAnsi="Times New Roman"/>
          <w:b/>
          <w:color w:val="1F3864"/>
        </w:rPr>
        <w:t>[HẾT TÀI LIỆU URD HỆ THỐNG GIẢ LẬP THIẾT BỊ MẠNG FPT &amp; TRACKING API]</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